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50AFF1" w14:textId="77777777" w:rsidR="00F25B1C" w:rsidRPr="007E451B" w:rsidRDefault="00F25B1C" w:rsidP="00F25B1C">
      <w:pPr>
        <w:jc w:val="center"/>
        <w:rPr>
          <w:rFonts w:ascii="Times New Roman" w:hAnsi="Times New Roman" w:cs="Times New Roman"/>
          <w:b/>
          <w:sz w:val="28"/>
          <w:szCs w:val="28"/>
        </w:rPr>
      </w:pPr>
      <w:bookmarkStart w:id="0" w:name="_Hlk531368571"/>
      <w:bookmarkStart w:id="1" w:name="_Toc211244477"/>
      <w:bookmarkStart w:id="2" w:name="_Toc211243951"/>
      <w:bookmarkStart w:id="3" w:name="_GoBack"/>
      <w:bookmarkEnd w:id="0"/>
      <w:bookmarkEnd w:id="3"/>
      <w:r w:rsidRPr="007E451B">
        <w:rPr>
          <w:rFonts w:ascii="Times New Roman" w:hAnsi="Times New Roman" w:cs="Times New Roman"/>
          <w:b/>
          <w:sz w:val="28"/>
          <w:szCs w:val="28"/>
        </w:rPr>
        <w:t>TRƯỜNG CAO ĐẲNG CẦN THƠ</w:t>
      </w:r>
    </w:p>
    <w:p w14:paraId="287A9388" w14:textId="77777777" w:rsidR="00F25B1C" w:rsidRPr="007E451B" w:rsidRDefault="00F25B1C" w:rsidP="00F25B1C">
      <w:pPr>
        <w:jc w:val="center"/>
        <w:rPr>
          <w:rFonts w:ascii="Times New Roman" w:hAnsi="Times New Roman" w:cs="Times New Roman"/>
          <w:b/>
          <w:sz w:val="28"/>
          <w:szCs w:val="28"/>
        </w:rPr>
      </w:pPr>
      <w:r w:rsidRPr="007E451B">
        <w:rPr>
          <w:rFonts w:ascii="Times New Roman" w:hAnsi="Times New Roman" w:cs="Times New Roman"/>
          <w:b/>
          <w:sz w:val="28"/>
          <w:szCs w:val="28"/>
        </w:rPr>
        <w:t>KHOA KỸ THUẬT CÔNG NGHỆ-MÔI TRƯỜNG</w:t>
      </w:r>
    </w:p>
    <w:p w14:paraId="017AA04D" w14:textId="77777777" w:rsidR="00F25B1C" w:rsidRPr="007E451B" w:rsidRDefault="00F25B1C" w:rsidP="00F25B1C">
      <w:pPr>
        <w:jc w:val="center"/>
        <w:rPr>
          <w:rFonts w:ascii="Times New Roman" w:hAnsi="Times New Roman" w:cs="Times New Roman"/>
          <w:b/>
          <w:sz w:val="28"/>
          <w:szCs w:val="28"/>
        </w:rPr>
      </w:pPr>
    </w:p>
    <w:p w14:paraId="58645FEB" w14:textId="77777777" w:rsidR="00F25B1C" w:rsidRPr="007E451B" w:rsidRDefault="00F25B1C" w:rsidP="00F25B1C">
      <w:pPr>
        <w:jc w:val="center"/>
        <w:rPr>
          <w:rFonts w:ascii="Times New Roman" w:hAnsi="Times New Roman" w:cs="Times New Roman"/>
          <w:b/>
          <w:sz w:val="28"/>
          <w:szCs w:val="28"/>
        </w:rPr>
      </w:pPr>
    </w:p>
    <w:p w14:paraId="1DC0B22F" w14:textId="3362DB2D" w:rsidR="00F25B1C" w:rsidRPr="007E451B" w:rsidRDefault="009944BD" w:rsidP="00F25B1C">
      <w:pPr>
        <w:jc w:val="center"/>
        <w:rPr>
          <w:rFonts w:ascii="Times New Roman" w:hAnsi="Times New Roman" w:cs="Times New Roman"/>
          <w:b/>
          <w:sz w:val="28"/>
          <w:szCs w:val="28"/>
        </w:rPr>
      </w:pPr>
      <w:r w:rsidRPr="007E451B">
        <w:rPr>
          <w:rFonts w:ascii="Times New Roman" w:hAnsi="Times New Roman" w:cs="Times New Roman"/>
          <w:noProof/>
        </w:rPr>
        <w:drawing>
          <wp:inline distT="0" distB="0" distL="0" distR="0" wp14:anchorId="15A1C68D" wp14:editId="74E2945E">
            <wp:extent cx="1477282" cy="1477282"/>
            <wp:effectExtent l="0" t="0" r="8890" b="8890"/>
            <wp:docPr id="10" name="Picture 10" descr="Hỗ trợ công tác phòng, chống và điều trị bệnh nhân nhiễm Covi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ỗ trợ công tác phòng, chống và điều trị bệnh nhân nhiễm Covid-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3434" cy="1483434"/>
                    </a:xfrm>
                    <a:prstGeom prst="rect">
                      <a:avLst/>
                    </a:prstGeom>
                    <a:noFill/>
                    <a:ln>
                      <a:noFill/>
                    </a:ln>
                  </pic:spPr>
                </pic:pic>
              </a:graphicData>
            </a:graphic>
          </wp:inline>
        </w:drawing>
      </w:r>
    </w:p>
    <w:p w14:paraId="04808507" w14:textId="77777777" w:rsidR="00F25B1C" w:rsidRPr="007E451B" w:rsidRDefault="00F25B1C" w:rsidP="00F25B1C">
      <w:pPr>
        <w:jc w:val="center"/>
        <w:rPr>
          <w:rFonts w:ascii="Times New Roman" w:hAnsi="Times New Roman" w:cs="Times New Roman"/>
          <w:b/>
          <w:sz w:val="28"/>
          <w:szCs w:val="28"/>
        </w:rPr>
      </w:pPr>
    </w:p>
    <w:p w14:paraId="517C09C0" w14:textId="69E903EE" w:rsidR="00F25B1C" w:rsidRDefault="00F25B1C" w:rsidP="00F25B1C">
      <w:pPr>
        <w:jc w:val="center"/>
        <w:rPr>
          <w:rFonts w:ascii="Times New Roman" w:hAnsi="Times New Roman" w:cs="Times New Roman"/>
          <w:sz w:val="36"/>
          <w:szCs w:val="36"/>
        </w:rPr>
      </w:pPr>
      <w:r w:rsidRPr="007E451B">
        <w:rPr>
          <w:rFonts w:ascii="Times New Roman" w:hAnsi="Times New Roman" w:cs="Times New Roman"/>
          <w:sz w:val="36"/>
          <w:szCs w:val="36"/>
        </w:rPr>
        <w:t>BÁO CÁO</w:t>
      </w:r>
      <w:r w:rsidR="00C15904" w:rsidRPr="007E451B">
        <w:rPr>
          <w:rFonts w:ascii="Times New Roman" w:hAnsi="Times New Roman" w:cs="Times New Roman"/>
          <w:sz w:val="36"/>
          <w:szCs w:val="36"/>
        </w:rPr>
        <w:t xml:space="preserve"> MÔN </w:t>
      </w:r>
    </w:p>
    <w:p w14:paraId="2B48B082" w14:textId="5FB72CD8" w:rsidR="006B5131" w:rsidRPr="007E451B" w:rsidRDefault="006B5131" w:rsidP="00F25B1C">
      <w:pPr>
        <w:jc w:val="center"/>
        <w:rPr>
          <w:rFonts w:ascii="Times New Roman" w:hAnsi="Times New Roman" w:cs="Times New Roman"/>
          <w:b/>
          <w:sz w:val="28"/>
          <w:szCs w:val="28"/>
        </w:rPr>
      </w:pPr>
      <w:r>
        <w:rPr>
          <w:rFonts w:ascii="Times New Roman" w:hAnsi="Times New Roman" w:cs="Times New Roman"/>
          <w:sz w:val="36"/>
          <w:szCs w:val="36"/>
        </w:rPr>
        <w:t>LẬP TRÌNH CƠ SỞ DỮ LIỆU VỚI JAVA</w:t>
      </w:r>
    </w:p>
    <w:p w14:paraId="6BDB7B67" w14:textId="77777777" w:rsidR="00F25B1C" w:rsidRPr="007E451B" w:rsidRDefault="00F25B1C" w:rsidP="00F25B1C">
      <w:pPr>
        <w:spacing w:after="120"/>
        <w:jc w:val="center"/>
        <w:rPr>
          <w:rFonts w:ascii="Times New Roman" w:hAnsi="Times New Roman" w:cs="Times New Roman"/>
          <w:b/>
          <w:sz w:val="40"/>
          <w:szCs w:val="40"/>
        </w:rPr>
      </w:pPr>
    </w:p>
    <w:p w14:paraId="5E1A1507" w14:textId="3E6F27DA" w:rsidR="00F25B1C" w:rsidRPr="007E451B" w:rsidRDefault="00C15904" w:rsidP="00C15904">
      <w:pPr>
        <w:ind w:left="3600"/>
        <w:rPr>
          <w:rFonts w:ascii="Times New Roman" w:hAnsi="Times New Roman" w:cs="Times New Roman"/>
          <w:b/>
          <w:sz w:val="36"/>
          <w:szCs w:val="36"/>
        </w:rPr>
      </w:pPr>
      <w:r w:rsidRPr="007E451B">
        <w:rPr>
          <w:rFonts w:ascii="Times New Roman" w:hAnsi="Times New Roman" w:cs="Times New Roman"/>
          <w:b/>
          <w:sz w:val="36"/>
          <w:szCs w:val="36"/>
        </w:rPr>
        <w:t xml:space="preserve">     ĐỀ TÀI</w:t>
      </w:r>
      <w:r w:rsidR="00F25B1C" w:rsidRPr="007E451B">
        <w:rPr>
          <w:rFonts w:ascii="Times New Roman" w:hAnsi="Times New Roman" w:cs="Times New Roman"/>
          <w:b/>
          <w:sz w:val="36"/>
          <w:szCs w:val="36"/>
        </w:rPr>
        <w:t>:</w:t>
      </w:r>
    </w:p>
    <w:p w14:paraId="29A59C10" w14:textId="21A4BB9C" w:rsidR="00F25B1C" w:rsidRPr="007E451B" w:rsidRDefault="00F25B1C" w:rsidP="00F25B1C">
      <w:pPr>
        <w:tabs>
          <w:tab w:val="right" w:leader="dot" w:pos="8505"/>
        </w:tabs>
        <w:jc w:val="center"/>
        <w:rPr>
          <w:rFonts w:ascii="Times New Roman" w:hAnsi="Times New Roman" w:cs="Times New Roman"/>
          <w:b/>
          <w:sz w:val="36"/>
          <w:szCs w:val="28"/>
        </w:rPr>
      </w:pPr>
      <w:r w:rsidRPr="007E451B">
        <w:rPr>
          <w:rFonts w:ascii="Times New Roman" w:hAnsi="Times New Roman" w:cs="Times New Roman"/>
          <w:b/>
          <w:sz w:val="36"/>
          <w:szCs w:val="28"/>
        </w:rPr>
        <w:t xml:space="preserve">QUẢN LÝ </w:t>
      </w:r>
      <w:r w:rsidR="006B5131">
        <w:rPr>
          <w:rFonts w:ascii="Times New Roman" w:hAnsi="Times New Roman" w:cs="Times New Roman"/>
          <w:b/>
          <w:sz w:val="36"/>
          <w:szCs w:val="28"/>
        </w:rPr>
        <w:t>TIỆM BÁNH NGỌT</w:t>
      </w:r>
    </w:p>
    <w:p w14:paraId="3439E87B" w14:textId="7F4C9D18" w:rsidR="00F25B1C" w:rsidRPr="007E451B" w:rsidRDefault="00F25B1C" w:rsidP="00C15904">
      <w:pPr>
        <w:rPr>
          <w:rFonts w:ascii="Times New Roman" w:hAnsi="Times New Roman" w:cs="Times New Roman"/>
          <w:b/>
          <w:sz w:val="28"/>
          <w:szCs w:val="28"/>
        </w:rPr>
      </w:pPr>
      <w:r w:rsidRPr="007E451B">
        <w:rPr>
          <w:rFonts w:ascii="Times New Roman" w:hAnsi="Times New Roman" w:cs="Times New Roman"/>
          <w:b/>
          <w:sz w:val="36"/>
          <w:szCs w:val="28"/>
        </w:rPr>
        <w:t xml:space="preserve">  </w:t>
      </w:r>
      <w:r w:rsidRPr="007E451B">
        <w:rPr>
          <w:rFonts w:ascii="Times New Roman" w:hAnsi="Times New Roman" w:cs="Times New Roman"/>
          <w:b/>
          <w:sz w:val="28"/>
          <w:szCs w:val="28"/>
        </w:rPr>
        <w:t xml:space="preserve">                                                                                                                                           </w:t>
      </w:r>
    </w:p>
    <w:p w14:paraId="40378745" w14:textId="5A90D5C7" w:rsidR="00C15904" w:rsidRPr="007E451B" w:rsidRDefault="00C15904" w:rsidP="00C15904">
      <w:pPr>
        <w:tabs>
          <w:tab w:val="left" w:leader="dot" w:pos="3686"/>
          <w:tab w:val="left" w:leader="dot" w:pos="7655"/>
        </w:tabs>
        <w:spacing w:line="360" w:lineRule="auto"/>
        <w:rPr>
          <w:rFonts w:ascii="Times New Roman" w:hAnsi="Times New Roman" w:cs="Times New Roman"/>
          <w:sz w:val="28"/>
          <w:szCs w:val="28"/>
        </w:rPr>
      </w:pPr>
      <w:r w:rsidRPr="007E451B">
        <w:rPr>
          <w:rFonts w:ascii="Times New Roman" w:hAnsi="Times New Roman" w:cs="Times New Roman"/>
          <w:sz w:val="28"/>
          <w:szCs w:val="28"/>
        </w:rPr>
        <w:t>MSSV: 24C27008       HỌ TÊN: ĐẶNG TUẤN KIỆT</w:t>
      </w:r>
    </w:p>
    <w:p w14:paraId="2D4D4A25" w14:textId="617632C0" w:rsidR="00C15904" w:rsidRPr="007E451B" w:rsidRDefault="00C15904" w:rsidP="00C15904">
      <w:pPr>
        <w:tabs>
          <w:tab w:val="left" w:pos="709"/>
          <w:tab w:val="left" w:leader="dot" w:pos="5387"/>
        </w:tabs>
        <w:spacing w:line="360" w:lineRule="auto"/>
        <w:rPr>
          <w:rFonts w:ascii="Times New Roman" w:hAnsi="Times New Roman" w:cs="Times New Roman"/>
          <w:sz w:val="28"/>
          <w:szCs w:val="28"/>
        </w:rPr>
      </w:pPr>
      <w:r w:rsidRPr="007E451B">
        <w:rPr>
          <w:rFonts w:ascii="Times New Roman" w:hAnsi="Times New Roman" w:cs="Times New Roman"/>
          <w:sz w:val="28"/>
          <w:szCs w:val="28"/>
        </w:rPr>
        <w:t>LỚP: HỆ THỐNG THÔNG TIN</w:t>
      </w:r>
    </w:p>
    <w:p w14:paraId="09222C63" w14:textId="5AA71630" w:rsidR="00C15904" w:rsidRPr="007E451B" w:rsidRDefault="00C15904" w:rsidP="00C15904">
      <w:pPr>
        <w:tabs>
          <w:tab w:val="left" w:pos="709"/>
          <w:tab w:val="left" w:leader="dot" w:pos="5387"/>
        </w:tabs>
        <w:spacing w:line="360" w:lineRule="auto"/>
        <w:rPr>
          <w:rFonts w:ascii="Times New Roman" w:hAnsi="Times New Roman" w:cs="Times New Roman"/>
          <w:sz w:val="28"/>
          <w:szCs w:val="28"/>
        </w:rPr>
      </w:pPr>
      <w:r w:rsidRPr="007E451B">
        <w:rPr>
          <w:rFonts w:ascii="Times New Roman" w:hAnsi="Times New Roman" w:cs="Times New Roman"/>
          <w:sz w:val="28"/>
          <w:szCs w:val="28"/>
        </w:rPr>
        <w:t xml:space="preserve">GVHD:  </w:t>
      </w:r>
      <w:r w:rsidR="00056B05" w:rsidRPr="007E451B">
        <w:rPr>
          <w:rFonts w:ascii="Times New Roman" w:hAnsi="Times New Roman" w:cs="Times New Roman"/>
          <w:sz w:val="28"/>
          <w:szCs w:val="28"/>
        </w:rPr>
        <w:t>TẦN DUY KHÁNH</w:t>
      </w:r>
    </w:p>
    <w:p w14:paraId="7C9C3920" w14:textId="70106675" w:rsidR="00F25B1C" w:rsidRPr="007E451B" w:rsidRDefault="00F25B1C" w:rsidP="00C15904">
      <w:pPr>
        <w:tabs>
          <w:tab w:val="left" w:pos="180"/>
          <w:tab w:val="left" w:pos="5954"/>
        </w:tabs>
        <w:rPr>
          <w:rFonts w:ascii="Times New Roman" w:hAnsi="Times New Roman" w:cs="Times New Roman"/>
          <w:b/>
          <w:sz w:val="28"/>
          <w:szCs w:val="28"/>
        </w:rPr>
      </w:pPr>
      <w:r w:rsidRPr="007E451B">
        <w:rPr>
          <w:rFonts w:ascii="Times New Roman" w:hAnsi="Times New Roman" w:cs="Times New Roman"/>
          <w:b/>
          <w:sz w:val="28"/>
          <w:szCs w:val="28"/>
        </w:rPr>
        <w:tab/>
      </w:r>
      <w:r w:rsidRPr="007E451B">
        <w:rPr>
          <w:rFonts w:ascii="Times New Roman" w:hAnsi="Times New Roman" w:cs="Times New Roman"/>
          <w:b/>
          <w:sz w:val="28"/>
          <w:szCs w:val="28"/>
        </w:rPr>
        <w:tab/>
      </w:r>
    </w:p>
    <w:p w14:paraId="10487CA2" w14:textId="77777777" w:rsidR="00F25B1C" w:rsidRPr="007E451B" w:rsidRDefault="00F25B1C" w:rsidP="00F25B1C">
      <w:pPr>
        <w:tabs>
          <w:tab w:val="left" w:pos="180"/>
          <w:tab w:val="left" w:pos="5400"/>
          <w:tab w:val="right" w:pos="8640"/>
        </w:tabs>
        <w:rPr>
          <w:rFonts w:ascii="Times New Roman" w:hAnsi="Times New Roman" w:cs="Times New Roman"/>
          <w:b/>
          <w:sz w:val="28"/>
          <w:szCs w:val="28"/>
        </w:rPr>
      </w:pPr>
      <w:r w:rsidRPr="007E451B">
        <w:rPr>
          <w:rFonts w:ascii="Times New Roman" w:hAnsi="Times New Roman" w:cs="Times New Roman"/>
          <w:b/>
          <w:sz w:val="28"/>
          <w:szCs w:val="28"/>
        </w:rPr>
        <w:tab/>
      </w:r>
      <w:r w:rsidRPr="007E451B">
        <w:rPr>
          <w:rFonts w:ascii="Times New Roman" w:hAnsi="Times New Roman" w:cs="Times New Roman"/>
          <w:b/>
          <w:sz w:val="28"/>
          <w:szCs w:val="28"/>
        </w:rPr>
        <w:tab/>
      </w:r>
    </w:p>
    <w:p w14:paraId="7105226C" w14:textId="77777777" w:rsidR="009D62B3" w:rsidRPr="007E451B" w:rsidRDefault="009D62B3" w:rsidP="00F25B1C">
      <w:pPr>
        <w:tabs>
          <w:tab w:val="left" w:pos="180"/>
          <w:tab w:val="left" w:pos="5400"/>
          <w:tab w:val="right" w:pos="8640"/>
        </w:tabs>
        <w:rPr>
          <w:rFonts w:ascii="Times New Roman" w:hAnsi="Times New Roman" w:cs="Times New Roman"/>
          <w:b/>
          <w:sz w:val="28"/>
          <w:szCs w:val="28"/>
        </w:rPr>
      </w:pPr>
    </w:p>
    <w:p w14:paraId="2BFC203B" w14:textId="77777777" w:rsidR="009D62B3" w:rsidRPr="007E451B" w:rsidRDefault="009D62B3" w:rsidP="00F25B1C">
      <w:pPr>
        <w:tabs>
          <w:tab w:val="left" w:pos="180"/>
          <w:tab w:val="left" w:pos="5400"/>
          <w:tab w:val="right" w:pos="8640"/>
        </w:tabs>
        <w:rPr>
          <w:rFonts w:ascii="Times New Roman" w:hAnsi="Times New Roman" w:cs="Times New Roman"/>
          <w:b/>
          <w:sz w:val="28"/>
          <w:szCs w:val="28"/>
        </w:rPr>
      </w:pPr>
    </w:p>
    <w:p w14:paraId="47E21E01" w14:textId="77777777" w:rsidR="00F25B1C" w:rsidRPr="007E451B" w:rsidRDefault="00F25B1C" w:rsidP="00F25B1C">
      <w:pPr>
        <w:jc w:val="center"/>
        <w:rPr>
          <w:rFonts w:ascii="Times New Roman" w:hAnsi="Times New Roman" w:cs="Times New Roman"/>
          <w:b/>
          <w:i/>
          <w:sz w:val="28"/>
          <w:szCs w:val="28"/>
        </w:rPr>
      </w:pPr>
      <w:r w:rsidRPr="007E451B">
        <w:rPr>
          <w:rFonts w:ascii="Times New Roman" w:hAnsi="Times New Roman" w:cs="Times New Roman"/>
          <w:b/>
          <w:i/>
          <w:sz w:val="28"/>
          <w:szCs w:val="28"/>
        </w:rPr>
        <w:t>Năm 2025</w:t>
      </w:r>
    </w:p>
    <w:p w14:paraId="48A5ED52" w14:textId="77777777" w:rsidR="00F25B1C" w:rsidRPr="007E451B" w:rsidRDefault="00F25B1C" w:rsidP="00F25B1C">
      <w:pPr>
        <w:rPr>
          <w:rFonts w:ascii="Times New Roman" w:hAnsi="Times New Roman" w:cs="Times New Roman"/>
          <w:b/>
          <w:i/>
          <w:sz w:val="28"/>
          <w:szCs w:val="28"/>
        </w:rPr>
        <w:sectPr w:rsidR="00F25B1C" w:rsidRPr="007E451B" w:rsidSect="00D62592">
          <w:footerReference w:type="default" r:id="rId10"/>
          <w:pgSz w:w="11907" w:h="16839" w:code="9"/>
          <w:pgMar w:top="1134" w:right="1134" w:bottom="1134" w:left="1418"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p>
    <w:bookmarkEnd w:id="2" w:displacedByCustomXml="next"/>
    <w:bookmarkEnd w:id="1" w:displacedByCustomXml="next"/>
    <w:sdt>
      <w:sdtPr>
        <w:rPr>
          <w:rFonts w:asciiTheme="minorHAnsi" w:eastAsiaTheme="minorEastAsia" w:hAnsiTheme="minorHAnsi" w:cstheme="minorBidi"/>
          <w:b w:val="0"/>
          <w:bCs w:val="0"/>
          <w:color w:val="auto"/>
          <w:sz w:val="22"/>
          <w:szCs w:val="22"/>
        </w:rPr>
        <w:id w:val="1619342294"/>
        <w:docPartObj>
          <w:docPartGallery w:val="Table of Contents"/>
          <w:docPartUnique/>
        </w:docPartObj>
      </w:sdtPr>
      <w:sdtEndPr>
        <w:rPr>
          <w:noProof/>
        </w:rPr>
      </w:sdtEndPr>
      <w:sdtContent>
        <w:p w14:paraId="36271991" w14:textId="31BA24DF" w:rsidR="00280FBD" w:rsidRDefault="00280FBD" w:rsidP="00280FBD">
          <w:pPr>
            <w:pStyle w:val="TOCHeading"/>
            <w:jc w:val="center"/>
          </w:pPr>
          <w:r w:rsidRPr="00280FBD">
            <w:rPr>
              <w:rFonts w:ascii="Times New Roman" w:hAnsi="Times New Roman" w:cs="Times New Roman"/>
              <w:color w:val="auto"/>
            </w:rPr>
            <w:t>MỤC LỤC</w:t>
          </w:r>
        </w:p>
        <w:p w14:paraId="45C2A414" w14:textId="77777777" w:rsidR="00280FBD" w:rsidRDefault="00280FBD">
          <w:pPr>
            <w:pStyle w:val="TOC1"/>
            <w:rPr>
              <w:noProof/>
            </w:rPr>
          </w:pPr>
          <w:r>
            <w:fldChar w:fldCharType="begin"/>
          </w:r>
          <w:r>
            <w:instrText xml:space="preserve"> TOC \o "1-3" \h \z \u </w:instrText>
          </w:r>
          <w:r>
            <w:fldChar w:fldCharType="separate"/>
          </w:r>
          <w:hyperlink w:anchor="_Toc221112320" w:history="1">
            <w:r w:rsidRPr="005B33BD">
              <w:rPr>
                <w:rStyle w:val="Hyperlink"/>
                <w:noProof/>
              </w:rPr>
              <w:t>CHƯƠNG I: TỔNG QUAN</w:t>
            </w:r>
            <w:r>
              <w:rPr>
                <w:noProof/>
                <w:webHidden/>
              </w:rPr>
              <w:tab/>
            </w:r>
            <w:r>
              <w:rPr>
                <w:noProof/>
                <w:webHidden/>
              </w:rPr>
              <w:fldChar w:fldCharType="begin"/>
            </w:r>
            <w:r>
              <w:rPr>
                <w:noProof/>
                <w:webHidden/>
              </w:rPr>
              <w:instrText xml:space="preserve"> PAGEREF _Toc221112320 \h </w:instrText>
            </w:r>
            <w:r>
              <w:rPr>
                <w:noProof/>
                <w:webHidden/>
              </w:rPr>
            </w:r>
            <w:r>
              <w:rPr>
                <w:noProof/>
                <w:webHidden/>
              </w:rPr>
              <w:fldChar w:fldCharType="separate"/>
            </w:r>
            <w:r>
              <w:rPr>
                <w:noProof/>
                <w:webHidden/>
              </w:rPr>
              <w:t>1</w:t>
            </w:r>
            <w:r>
              <w:rPr>
                <w:noProof/>
                <w:webHidden/>
              </w:rPr>
              <w:fldChar w:fldCharType="end"/>
            </w:r>
          </w:hyperlink>
        </w:p>
        <w:p w14:paraId="571D6BE8" w14:textId="77777777" w:rsidR="00280FBD" w:rsidRDefault="00C67CD6">
          <w:pPr>
            <w:pStyle w:val="TOC2"/>
            <w:tabs>
              <w:tab w:val="right" w:leader="dot" w:pos="9345"/>
            </w:tabs>
            <w:rPr>
              <w:noProof/>
            </w:rPr>
          </w:pPr>
          <w:hyperlink w:anchor="_Toc221112321" w:history="1">
            <w:r w:rsidR="00280FBD" w:rsidRPr="005B33BD">
              <w:rPr>
                <w:rStyle w:val="Hyperlink"/>
                <w:noProof/>
              </w:rPr>
              <w:t>I. GIỚI THIỆU</w:t>
            </w:r>
            <w:r w:rsidR="00280FBD">
              <w:rPr>
                <w:noProof/>
                <w:webHidden/>
              </w:rPr>
              <w:tab/>
            </w:r>
            <w:r w:rsidR="00280FBD">
              <w:rPr>
                <w:noProof/>
                <w:webHidden/>
              </w:rPr>
              <w:fldChar w:fldCharType="begin"/>
            </w:r>
            <w:r w:rsidR="00280FBD">
              <w:rPr>
                <w:noProof/>
                <w:webHidden/>
              </w:rPr>
              <w:instrText xml:space="preserve"> PAGEREF _Toc221112321 \h </w:instrText>
            </w:r>
            <w:r w:rsidR="00280FBD">
              <w:rPr>
                <w:noProof/>
                <w:webHidden/>
              </w:rPr>
            </w:r>
            <w:r w:rsidR="00280FBD">
              <w:rPr>
                <w:noProof/>
                <w:webHidden/>
              </w:rPr>
              <w:fldChar w:fldCharType="separate"/>
            </w:r>
            <w:r w:rsidR="00280FBD">
              <w:rPr>
                <w:noProof/>
                <w:webHidden/>
              </w:rPr>
              <w:t>1</w:t>
            </w:r>
            <w:r w:rsidR="00280FBD">
              <w:rPr>
                <w:noProof/>
                <w:webHidden/>
              </w:rPr>
              <w:fldChar w:fldCharType="end"/>
            </w:r>
          </w:hyperlink>
        </w:p>
        <w:p w14:paraId="1EC1788D" w14:textId="77777777" w:rsidR="00280FBD" w:rsidRDefault="00C67CD6">
          <w:pPr>
            <w:pStyle w:val="TOC3"/>
            <w:tabs>
              <w:tab w:val="right" w:leader="dot" w:pos="9345"/>
            </w:tabs>
            <w:rPr>
              <w:noProof/>
            </w:rPr>
          </w:pPr>
          <w:hyperlink w:anchor="_Toc221112322" w:history="1">
            <w:r w:rsidR="00280FBD" w:rsidRPr="005B33BD">
              <w:rPr>
                <w:rStyle w:val="Hyperlink"/>
                <w:noProof/>
              </w:rPr>
              <w:t>1.1.1 Mô tả bài toán</w:t>
            </w:r>
            <w:r w:rsidR="00280FBD">
              <w:rPr>
                <w:noProof/>
                <w:webHidden/>
              </w:rPr>
              <w:tab/>
            </w:r>
            <w:r w:rsidR="00280FBD">
              <w:rPr>
                <w:noProof/>
                <w:webHidden/>
              </w:rPr>
              <w:fldChar w:fldCharType="begin"/>
            </w:r>
            <w:r w:rsidR="00280FBD">
              <w:rPr>
                <w:noProof/>
                <w:webHidden/>
              </w:rPr>
              <w:instrText xml:space="preserve"> PAGEREF _Toc221112322 \h </w:instrText>
            </w:r>
            <w:r w:rsidR="00280FBD">
              <w:rPr>
                <w:noProof/>
                <w:webHidden/>
              </w:rPr>
            </w:r>
            <w:r w:rsidR="00280FBD">
              <w:rPr>
                <w:noProof/>
                <w:webHidden/>
              </w:rPr>
              <w:fldChar w:fldCharType="separate"/>
            </w:r>
            <w:r w:rsidR="00280FBD">
              <w:rPr>
                <w:noProof/>
                <w:webHidden/>
              </w:rPr>
              <w:t>1</w:t>
            </w:r>
            <w:r w:rsidR="00280FBD">
              <w:rPr>
                <w:noProof/>
                <w:webHidden/>
              </w:rPr>
              <w:fldChar w:fldCharType="end"/>
            </w:r>
          </w:hyperlink>
        </w:p>
        <w:p w14:paraId="7F3A87D2" w14:textId="77777777" w:rsidR="00280FBD" w:rsidRDefault="00C67CD6">
          <w:pPr>
            <w:pStyle w:val="TOC3"/>
            <w:tabs>
              <w:tab w:val="right" w:leader="dot" w:pos="9345"/>
            </w:tabs>
            <w:rPr>
              <w:noProof/>
            </w:rPr>
          </w:pPr>
          <w:hyperlink w:anchor="_Toc221112323" w:history="1">
            <w:r w:rsidR="00280FBD" w:rsidRPr="005B33BD">
              <w:rPr>
                <w:rStyle w:val="Hyperlink"/>
                <w:noProof/>
              </w:rPr>
              <w:t>1.1.2 Hướng giải quyết</w:t>
            </w:r>
            <w:r w:rsidR="00280FBD">
              <w:rPr>
                <w:noProof/>
                <w:webHidden/>
              </w:rPr>
              <w:tab/>
            </w:r>
            <w:r w:rsidR="00280FBD">
              <w:rPr>
                <w:noProof/>
                <w:webHidden/>
              </w:rPr>
              <w:fldChar w:fldCharType="begin"/>
            </w:r>
            <w:r w:rsidR="00280FBD">
              <w:rPr>
                <w:noProof/>
                <w:webHidden/>
              </w:rPr>
              <w:instrText xml:space="preserve"> PAGEREF _Toc221112323 \h </w:instrText>
            </w:r>
            <w:r w:rsidR="00280FBD">
              <w:rPr>
                <w:noProof/>
                <w:webHidden/>
              </w:rPr>
            </w:r>
            <w:r w:rsidR="00280FBD">
              <w:rPr>
                <w:noProof/>
                <w:webHidden/>
              </w:rPr>
              <w:fldChar w:fldCharType="separate"/>
            </w:r>
            <w:r w:rsidR="00280FBD">
              <w:rPr>
                <w:noProof/>
                <w:webHidden/>
              </w:rPr>
              <w:t>2</w:t>
            </w:r>
            <w:r w:rsidR="00280FBD">
              <w:rPr>
                <w:noProof/>
                <w:webHidden/>
              </w:rPr>
              <w:fldChar w:fldCharType="end"/>
            </w:r>
          </w:hyperlink>
        </w:p>
        <w:p w14:paraId="037971E3" w14:textId="77777777" w:rsidR="00280FBD" w:rsidRDefault="00C67CD6">
          <w:pPr>
            <w:pStyle w:val="TOC3"/>
            <w:tabs>
              <w:tab w:val="right" w:leader="dot" w:pos="9345"/>
            </w:tabs>
            <w:rPr>
              <w:noProof/>
            </w:rPr>
          </w:pPr>
          <w:hyperlink w:anchor="_Toc221112324" w:history="1">
            <w:r w:rsidR="00280FBD" w:rsidRPr="005B33BD">
              <w:rPr>
                <w:rStyle w:val="Hyperlink"/>
                <w:noProof/>
              </w:rPr>
              <w:t>1.1.3 Mục tiêu</w:t>
            </w:r>
            <w:r w:rsidR="00280FBD">
              <w:rPr>
                <w:noProof/>
                <w:webHidden/>
              </w:rPr>
              <w:tab/>
            </w:r>
            <w:r w:rsidR="00280FBD">
              <w:rPr>
                <w:noProof/>
                <w:webHidden/>
              </w:rPr>
              <w:fldChar w:fldCharType="begin"/>
            </w:r>
            <w:r w:rsidR="00280FBD">
              <w:rPr>
                <w:noProof/>
                <w:webHidden/>
              </w:rPr>
              <w:instrText xml:space="preserve"> PAGEREF _Toc221112324 \h </w:instrText>
            </w:r>
            <w:r w:rsidR="00280FBD">
              <w:rPr>
                <w:noProof/>
                <w:webHidden/>
              </w:rPr>
            </w:r>
            <w:r w:rsidR="00280FBD">
              <w:rPr>
                <w:noProof/>
                <w:webHidden/>
              </w:rPr>
              <w:fldChar w:fldCharType="separate"/>
            </w:r>
            <w:r w:rsidR="00280FBD">
              <w:rPr>
                <w:noProof/>
                <w:webHidden/>
              </w:rPr>
              <w:t>2</w:t>
            </w:r>
            <w:r w:rsidR="00280FBD">
              <w:rPr>
                <w:noProof/>
                <w:webHidden/>
              </w:rPr>
              <w:fldChar w:fldCharType="end"/>
            </w:r>
          </w:hyperlink>
        </w:p>
        <w:p w14:paraId="6512C8D6" w14:textId="77777777" w:rsidR="00280FBD" w:rsidRDefault="00C67CD6">
          <w:pPr>
            <w:pStyle w:val="TOC3"/>
            <w:tabs>
              <w:tab w:val="right" w:leader="dot" w:pos="9345"/>
            </w:tabs>
            <w:rPr>
              <w:noProof/>
            </w:rPr>
          </w:pPr>
          <w:hyperlink w:anchor="_Toc221112325" w:history="1">
            <w:r w:rsidR="00280FBD" w:rsidRPr="005B33BD">
              <w:rPr>
                <w:rStyle w:val="Hyperlink"/>
                <w:noProof/>
              </w:rPr>
              <w:t>1.1.4 Kế hoạch thực hiện và nhiệm vụ của các thành viên</w:t>
            </w:r>
            <w:r w:rsidR="00280FBD">
              <w:rPr>
                <w:noProof/>
                <w:webHidden/>
              </w:rPr>
              <w:tab/>
            </w:r>
            <w:r w:rsidR="00280FBD">
              <w:rPr>
                <w:noProof/>
                <w:webHidden/>
              </w:rPr>
              <w:fldChar w:fldCharType="begin"/>
            </w:r>
            <w:r w:rsidR="00280FBD">
              <w:rPr>
                <w:noProof/>
                <w:webHidden/>
              </w:rPr>
              <w:instrText xml:space="preserve"> PAGEREF _Toc221112325 \h </w:instrText>
            </w:r>
            <w:r w:rsidR="00280FBD">
              <w:rPr>
                <w:noProof/>
                <w:webHidden/>
              </w:rPr>
            </w:r>
            <w:r w:rsidR="00280FBD">
              <w:rPr>
                <w:noProof/>
                <w:webHidden/>
              </w:rPr>
              <w:fldChar w:fldCharType="separate"/>
            </w:r>
            <w:r w:rsidR="00280FBD">
              <w:rPr>
                <w:noProof/>
                <w:webHidden/>
              </w:rPr>
              <w:t>2</w:t>
            </w:r>
            <w:r w:rsidR="00280FBD">
              <w:rPr>
                <w:noProof/>
                <w:webHidden/>
              </w:rPr>
              <w:fldChar w:fldCharType="end"/>
            </w:r>
          </w:hyperlink>
        </w:p>
        <w:p w14:paraId="1CAF9C80" w14:textId="77777777" w:rsidR="00280FBD" w:rsidRDefault="00C67CD6">
          <w:pPr>
            <w:pStyle w:val="TOC1"/>
            <w:rPr>
              <w:noProof/>
            </w:rPr>
          </w:pPr>
          <w:hyperlink w:anchor="_Toc221112326" w:history="1">
            <w:r w:rsidR="00280FBD" w:rsidRPr="005B33BD">
              <w:rPr>
                <w:rStyle w:val="Hyperlink"/>
                <w:noProof/>
              </w:rPr>
              <w:t>CHƯƠNG II: CƠ SỞ LÝ THUYẾT</w:t>
            </w:r>
            <w:r w:rsidR="00280FBD">
              <w:rPr>
                <w:noProof/>
                <w:webHidden/>
              </w:rPr>
              <w:tab/>
            </w:r>
            <w:r w:rsidR="00280FBD">
              <w:rPr>
                <w:noProof/>
                <w:webHidden/>
              </w:rPr>
              <w:fldChar w:fldCharType="begin"/>
            </w:r>
            <w:r w:rsidR="00280FBD">
              <w:rPr>
                <w:noProof/>
                <w:webHidden/>
              </w:rPr>
              <w:instrText xml:space="preserve"> PAGEREF _Toc221112326 \h </w:instrText>
            </w:r>
            <w:r w:rsidR="00280FBD">
              <w:rPr>
                <w:noProof/>
                <w:webHidden/>
              </w:rPr>
            </w:r>
            <w:r w:rsidR="00280FBD">
              <w:rPr>
                <w:noProof/>
                <w:webHidden/>
              </w:rPr>
              <w:fldChar w:fldCharType="separate"/>
            </w:r>
            <w:r w:rsidR="00280FBD">
              <w:rPr>
                <w:noProof/>
                <w:webHidden/>
              </w:rPr>
              <w:t>2</w:t>
            </w:r>
            <w:r w:rsidR="00280FBD">
              <w:rPr>
                <w:noProof/>
                <w:webHidden/>
              </w:rPr>
              <w:fldChar w:fldCharType="end"/>
            </w:r>
          </w:hyperlink>
        </w:p>
        <w:p w14:paraId="18139D6A" w14:textId="77777777" w:rsidR="00280FBD" w:rsidRDefault="00C67CD6">
          <w:pPr>
            <w:pStyle w:val="TOC2"/>
            <w:tabs>
              <w:tab w:val="right" w:leader="dot" w:pos="9345"/>
            </w:tabs>
            <w:rPr>
              <w:noProof/>
            </w:rPr>
          </w:pPr>
          <w:hyperlink w:anchor="_Toc221112327" w:history="1">
            <w:r w:rsidR="00280FBD" w:rsidRPr="005B33BD">
              <w:rPr>
                <w:rStyle w:val="Hyperlink"/>
                <w:noProof/>
              </w:rPr>
              <w:t>I. TỔNG QUAN VỀ NGÔN NGỮ LẬP TRÌNH JAVA</w:t>
            </w:r>
            <w:r w:rsidR="00280FBD">
              <w:rPr>
                <w:noProof/>
                <w:webHidden/>
              </w:rPr>
              <w:tab/>
            </w:r>
            <w:r w:rsidR="00280FBD">
              <w:rPr>
                <w:noProof/>
                <w:webHidden/>
              </w:rPr>
              <w:fldChar w:fldCharType="begin"/>
            </w:r>
            <w:r w:rsidR="00280FBD">
              <w:rPr>
                <w:noProof/>
                <w:webHidden/>
              </w:rPr>
              <w:instrText xml:space="preserve"> PAGEREF _Toc221112327 \h </w:instrText>
            </w:r>
            <w:r w:rsidR="00280FBD">
              <w:rPr>
                <w:noProof/>
                <w:webHidden/>
              </w:rPr>
            </w:r>
            <w:r w:rsidR="00280FBD">
              <w:rPr>
                <w:noProof/>
                <w:webHidden/>
              </w:rPr>
              <w:fldChar w:fldCharType="separate"/>
            </w:r>
            <w:r w:rsidR="00280FBD">
              <w:rPr>
                <w:noProof/>
                <w:webHidden/>
              </w:rPr>
              <w:t>3</w:t>
            </w:r>
            <w:r w:rsidR="00280FBD">
              <w:rPr>
                <w:noProof/>
                <w:webHidden/>
              </w:rPr>
              <w:fldChar w:fldCharType="end"/>
            </w:r>
          </w:hyperlink>
        </w:p>
        <w:p w14:paraId="438AA6DA" w14:textId="77777777" w:rsidR="00280FBD" w:rsidRDefault="00C67CD6">
          <w:pPr>
            <w:pStyle w:val="TOC3"/>
            <w:tabs>
              <w:tab w:val="right" w:leader="dot" w:pos="9345"/>
            </w:tabs>
            <w:rPr>
              <w:noProof/>
            </w:rPr>
          </w:pPr>
          <w:hyperlink w:anchor="_Toc221112328" w:history="1">
            <w:r w:rsidR="00280FBD" w:rsidRPr="005B33BD">
              <w:rPr>
                <w:rStyle w:val="Hyperlink"/>
                <w:noProof/>
              </w:rPr>
              <w:t>2.1.1 Giới thiệu về JAVA</w:t>
            </w:r>
            <w:r w:rsidR="00280FBD">
              <w:rPr>
                <w:noProof/>
                <w:webHidden/>
              </w:rPr>
              <w:tab/>
            </w:r>
            <w:r w:rsidR="00280FBD">
              <w:rPr>
                <w:noProof/>
                <w:webHidden/>
              </w:rPr>
              <w:fldChar w:fldCharType="begin"/>
            </w:r>
            <w:r w:rsidR="00280FBD">
              <w:rPr>
                <w:noProof/>
                <w:webHidden/>
              </w:rPr>
              <w:instrText xml:space="preserve"> PAGEREF _Toc221112328 \h </w:instrText>
            </w:r>
            <w:r w:rsidR="00280FBD">
              <w:rPr>
                <w:noProof/>
                <w:webHidden/>
              </w:rPr>
            </w:r>
            <w:r w:rsidR="00280FBD">
              <w:rPr>
                <w:noProof/>
                <w:webHidden/>
              </w:rPr>
              <w:fldChar w:fldCharType="separate"/>
            </w:r>
            <w:r w:rsidR="00280FBD">
              <w:rPr>
                <w:noProof/>
                <w:webHidden/>
              </w:rPr>
              <w:t>3</w:t>
            </w:r>
            <w:r w:rsidR="00280FBD">
              <w:rPr>
                <w:noProof/>
                <w:webHidden/>
              </w:rPr>
              <w:fldChar w:fldCharType="end"/>
            </w:r>
          </w:hyperlink>
        </w:p>
        <w:p w14:paraId="392FCDA4" w14:textId="77777777" w:rsidR="00280FBD" w:rsidRDefault="00C67CD6">
          <w:pPr>
            <w:pStyle w:val="TOC3"/>
            <w:tabs>
              <w:tab w:val="right" w:leader="dot" w:pos="9345"/>
            </w:tabs>
            <w:rPr>
              <w:noProof/>
            </w:rPr>
          </w:pPr>
          <w:hyperlink w:anchor="_Toc221112329" w:history="1">
            <w:r w:rsidR="00280FBD" w:rsidRPr="005B33BD">
              <w:rPr>
                <w:rStyle w:val="Hyperlink"/>
                <w:noProof/>
              </w:rPr>
              <w:t>2.1.2 Ứng dụng trong phần mềm Quản Lý Tiệm Bánh Ngọt</w:t>
            </w:r>
            <w:r w:rsidR="00280FBD">
              <w:rPr>
                <w:noProof/>
                <w:webHidden/>
              </w:rPr>
              <w:tab/>
            </w:r>
            <w:r w:rsidR="00280FBD">
              <w:rPr>
                <w:noProof/>
                <w:webHidden/>
              </w:rPr>
              <w:fldChar w:fldCharType="begin"/>
            </w:r>
            <w:r w:rsidR="00280FBD">
              <w:rPr>
                <w:noProof/>
                <w:webHidden/>
              </w:rPr>
              <w:instrText xml:space="preserve"> PAGEREF _Toc221112329 \h </w:instrText>
            </w:r>
            <w:r w:rsidR="00280FBD">
              <w:rPr>
                <w:noProof/>
                <w:webHidden/>
              </w:rPr>
            </w:r>
            <w:r w:rsidR="00280FBD">
              <w:rPr>
                <w:noProof/>
                <w:webHidden/>
              </w:rPr>
              <w:fldChar w:fldCharType="separate"/>
            </w:r>
            <w:r w:rsidR="00280FBD">
              <w:rPr>
                <w:noProof/>
                <w:webHidden/>
              </w:rPr>
              <w:t>3</w:t>
            </w:r>
            <w:r w:rsidR="00280FBD">
              <w:rPr>
                <w:noProof/>
                <w:webHidden/>
              </w:rPr>
              <w:fldChar w:fldCharType="end"/>
            </w:r>
          </w:hyperlink>
        </w:p>
        <w:p w14:paraId="79F0DB40" w14:textId="77777777" w:rsidR="00280FBD" w:rsidRDefault="00C67CD6">
          <w:pPr>
            <w:pStyle w:val="TOC2"/>
            <w:tabs>
              <w:tab w:val="right" w:leader="dot" w:pos="9345"/>
            </w:tabs>
            <w:rPr>
              <w:noProof/>
            </w:rPr>
          </w:pPr>
          <w:hyperlink w:anchor="_Toc221112330" w:history="1">
            <w:r w:rsidR="00280FBD" w:rsidRPr="005B33BD">
              <w:rPr>
                <w:rStyle w:val="Hyperlink"/>
                <w:noProof/>
              </w:rPr>
              <w:t>II. TỔNG QUAN VỀ HỆ QUẢN TRỊ CƠ SỞ DỮ LIỆU SQL SERVER</w:t>
            </w:r>
            <w:r w:rsidR="00280FBD">
              <w:rPr>
                <w:noProof/>
                <w:webHidden/>
              </w:rPr>
              <w:tab/>
            </w:r>
            <w:r w:rsidR="00280FBD">
              <w:rPr>
                <w:noProof/>
                <w:webHidden/>
              </w:rPr>
              <w:fldChar w:fldCharType="begin"/>
            </w:r>
            <w:r w:rsidR="00280FBD">
              <w:rPr>
                <w:noProof/>
                <w:webHidden/>
              </w:rPr>
              <w:instrText xml:space="preserve"> PAGEREF _Toc221112330 \h </w:instrText>
            </w:r>
            <w:r w:rsidR="00280FBD">
              <w:rPr>
                <w:noProof/>
                <w:webHidden/>
              </w:rPr>
            </w:r>
            <w:r w:rsidR="00280FBD">
              <w:rPr>
                <w:noProof/>
                <w:webHidden/>
              </w:rPr>
              <w:fldChar w:fldCharType="separate"/>
            </w:r>
            <w:r w:rsidR="00280FBD">
              <w:rPr>
                <w:noProof/>
                <w:webHidden/>
              </w:rPr>
              <w:t>4</w:t>
            </w:r>
            <w:r w:rsidR="00280FBD">
              <w:rPr>
                <w:noProof/>
                <w:webHidden/>
              </w:rPr>
              <w:fldChar w:fldCharType="end"/>
            </w:r>
          </w:hyperlink>
        </w:p>
        <w:p w14:paraId="28181BD0" w14:textId="77777777" w:rsidR="00280FBD" w:rsidRDefault="00C67CD6">
          <w:pPr>
            <w:pStyle w:val="TOC3"/>
            <w:tabs>
              <w:tab w:val="right" w:leader="dot" w:pos="9345"/>
            </w:tabs>
            <w:rPr>
              <w:noProof/>
            </w:rPr>
          </w:pPr>
          <w:hyperlink w:anchor="_Toc221112331" w:history="1">
            <w:r w:rsidR="00280FBD" w:rsidRPr="005B33BD">
              <w:rPr>
                <w:rStyle w:val="Hyperlink"/>
                <w:noProof/>
              </w:rPr>
              <w:t>2.2.1 Giới thiệu</w:t>
            </w:r>
            <w:r w:rsidR="00280FBD">
              <w:rPr>
                <w:noProof/>
                <w:webHidden/>
              </w:rPr>
              <w:tab/>
            </w:r>
            <w:r w:rsidR="00280FBD">
              <w:rPr>
                <w:noProof/>
                <w:webHidden/>
              </w:rPr>
              <w:fldChar w:fldCharType="begin"/>
            </w:r>
            <w:r w:rsidR="00280FBD">
              <w:rPr>
                <w:noProof/>
                <w:webHidden/>
              </w:rPr>
              <w:instrText xml:space="preserve"> PAGEREF _Toc221112331 \h </w:instrText>
            </w:r>
            <w:r w:rsidR="00280FBD">
              <w:rPr>
                <w:noProof/>
                <w:webHidden/>
              </w:rPr>
            </w:r>
            <w:r w:rsidR="00280FBD">
              <w:rPr>
                <w:noProof/>
                <w:webHidden/>
              </w:rPr>
              <w:fldChar w:fldCharType="separate"/>
            </w:r>
            <w:r w:rsidR="00280FBD">
              <w:rPr>
                <w:noProof/>
                <w:webHidden/>
              </w:rPr>
              <w:t>4</w:t>
            </w:r>
            <w:r w:rsidR="00280FBD">
              <w:rPr>
                <w:noProof/>
                <w:webHidden/>
              </w:rPr>
              <w:fldChar w:fldCharType="end"/>
            </w:r>
          </w:hyperlink>
        </w:p>
        <w:p w14:paraId="3FEFD441" w14:textId="77777777" w:rsidR="00280FBD" w:rsidRDefault="00C67CD6">
          <w:pPr>
            <w:pStyle w:val="TOC3"/>
            <w:tabs>
              <w:tab w:val="right" w:leader="dot" w:pos="9345"/>
            </w:tabs>
            <w:rPr>
              <w:noProof/>
            </w:rPr>
          </w:pPr>
          <w:hyperlink w:anchor="_Toc221112332" w:history="1">
            <w:r w:rsidR="00280FBD" w:rsidRPr="005B33BD">
              <w:rPr>
                <w:rStyle w:val="Hyperlink"/>
                <w:noProof/>
              </w:rPr>
              <w:t>2.2.2 Ứng dụng trong phần mềm Quản Lý Tiệm bánh ngọt</w:t>
            </w:r>
            <w:r w:rsidR="00280FBD">
              <w:rPr>
                <w:noProof/>
                <w:webHidden/>
              </w:rPr>
              <w:tab/>
            </w:r>
            <w:r w:rsidR="00280FBD">
              <w:rPr>
                <w:noProof/>
                <w:webHidden/>
              </w:rPr>
              <w:fldChar w:fldCharType="begin"/>
            </w:r>
            <w:r w:rsidR="00280FBD">
              <w:rPr>
                <w:noProof/>
                <w:webHidden/>
              </w:rPr>
              <w:instrText xml:space="preserve"> PAGEREF _Toc221112332 \h </w:instrText>
            </w:r>
            <w:r w:rsidR="00280FBD">
              <w:rPr>
                <w:noProof/>
                <w:webHidden/>
              </w:rPr>
            </w:r>
            <w:r w:rsidR="00280FBD">
              <w:rPr>
                <w:noProof/>
                <w:webHidden/>
              </w:rPr>
              <w:fldChar w:fldCharType="separate"/>
            </w:r>
            <w:r w:rsidR="00280FBD">
              <w:rPr>
                <w:noProof/>
                <w:webHidden/>
              </w:rPr>
              <w:t>4</w:t>
            </w:r>
            <w:r w:rsidR="00280FBD">
              <w:rPr>
                <w:noProof/>
                <w:webHidden/>
              </w:rPr>
              <w:fldChar w:fldCharType="end"/>
            </w:r>
          </w:hyperlink>
        </w:p>
        <w:p w14:paraId="6EAE8559" w14:textId="77777777" w:rsidR="00280FBD" w:rsidRDefault="00C67CD6">
          <w:pPr>
            <w:pStyle w:val="TOC2"/>
            <w:tabs>
              <w:tab w:val="right" w:leader="dot" w:pos="9345"/>
            </w:tabs>
            <w:rPr>
              <w:noProof/>
            </w:rPr>
          </w:pPr>
          <w:hyperlink w:anchor="_Toc221112333" w:history="1">
            <w:r w:rsidR="00280FBD" w:rsidRPr="005B33BD">
              <w:rPr>
                <w:rStyle w:val="Hyperlink"/>
                <w:noProof/>
              </w:rPr>
              <w:t>III. MÔ HÌNH CƠ SỞ DỮ LIỆU</w:t>
            </w:r>
            <w:r w:rsidR="00280FBD">
              <w:rPr>
                <w:noProof/>
                <w:webHidden/>
              </w:rPr>
              <w:tab/>
            </w:r>
            <w:r w:rsidR="00280FBD">
              <w:rPr>
                <w:noProof/>
                <w:webHidden/>
              </w:rPr>
              <w:fldChar w:fldCharType="begin"/>
            </w:r>
            <w:r w:rsidR="00280FBD">
              <w:rPr>
                <w:noProof/>
                <w:webHidden/>
              </w:rPr>
              <w:instrText xml:space="preserve"> PAGEREF _Toc221112333 \h </w:instrText>
            </w:r>
            <w:r w:rsidR="00280FBD">
              <w:rPr>
                <w:noProof/>
                <w:webHidden/>
              </w:rPr>
            </w:r>
            <w:r w:rsidR="00280FBD">
              <w:rPr>
                <w:noProof/>
                <w:webHidden/>
              </w:rPr>
              <w:fldChar w:fldCharType="separate"/>
            </w:r>
            <w:r w:rsidR="00280FBD">
              <w:rPr>
                <w:noProof/>
                <w:webHidden/>
              </w:rPr>
              <w:t>4</w:t>
            </w:r>
            <w:r w:rsidR="00280FBD">
              <w:rPr>
                <w:noProof/>
                <w:webHidden/>
              </w:rPr>
              <w:fldChar w:fldCharType="end"/>
            </w:r>
          </w:hyperlink>
        </w:p>
        <w:p w14:paraId="383E88F7" w14:textId="77777777" w:rsidR="00280FBD" w:rsidRDefault="00C67CD6">
          <w:pPr>
            <w:pStyle w:val="TOC2"/>
            <w:tabs>
              <w:tab w:val="right" w:leader="dot" w:pos="9345"/>
            </w:tabs>
            <w:rPr>
              <w:noProof/>
            </w:rPr>
          </w:pPr>
          <w:hyperlink w:anchor="_Toc221112334" w:history="1">
            <w:r w:rsidR="00280FBD" w:rsidRPr="005B33BD">
              <w:rPr>
                <w:rStyle w:val="Hyperlink"/>
                <w:noProof/>
              </w:rPr>
              <w:t>IV. CẤU TRÚC BẢNG</w:t>
            </w:r>
            <w:r w:rsidR="00280FBD">
              <w:rPr>
                <w:noProof/>
                <w:webHidden/>
              </w:rPr>
              <w:tab/>
            </w:r>
            <w:r w:rsidR="00280FBD">
              <w:rPr>
                <w:noProof/>
                <w:webHidden/>
              </w:rPr>
              <w:fldChar w:fldCharType="begin"/>
            </w:r>
            <w:r w:rsidR="00280FBD">
              <w:rPr>
                <w:noProof/>
                <w:webHidden/>
              </w:rPr>
              <w:instrText xml:space="preserve"> PAGEREF _Toc221112334 \h </w:instrText>
            </w:r>
            <w:r w:rsidR="00280FBD">
              <w:rPr>
                <w:noProof/>
                <w:webHidden/>
              </w:rPr>
            </w:r>
            <w:r w:rsidR="00280FBD">
              <w:rPr>
                <w:noProof/>
                <w:webHidden/>
              </w:rPr>
              <w:fldChar w:fldCharType="separate"/>
            </w:r>
            <w:r w:rsidR="00280FBD">
              <w:rPr>
                <w:noProof/>
                <w:webHidden/>
              </w:rPr>
              <w:t>5</w:t>
            </w:r>
            <w:r w:rsidR="00280FBD">
              <w:rPr>
                <w:noProof/>
                <w:webHidden/>
              </w:rPr>
              <w:fldChar w:fldCharType="end"/>
            </w:r>
          </w:hyperlink>
        </w:p>
        <w:p w14:paraId="52193948" w14:textId="77777777" w:rsidR="00280FBD" w:rsidRDefault="00C67CD6">
          <w:pPr>
            <w:pStyle w:val="TOC3"/>
            <w:tabs>
              <w:tab w:val="right" w:leader="dot" w:pos="9345"/>
            </w:tabs>
            <w:rPr>
              <w:noProof/>
            </w:rPr>
          </w:pPr>
          <w:hyperlink w:anchor="_Toc221112335" w:history="1">
            <w:r w:rsidR="00280FBD" w:rsidRPr="005B33BD">
              <w:rPr>
                <w:rStyle w:val="Hyperlink"/>
                <w:noProof/>
              </w:rPr>
              <w:t>1. NhanVien.</w:t>
            </w:r>
            <w:r w:rsidR="00280FBD">
              <w:rPr>
                <w:noProof/>
                <w:webHidden/>
              </w:rPr>
              <w:tab/>
            </w:r>
            <w:r w:rsidR="00280FBD">
              <w:rPr>
                <w:noProof/>
                <w:webHidden/>
              </w:rPr>
              <w:fldChar w:fldCharType="begin"/>
            </w:r>
            <w:r w:rsidR="00280FBD">
              <w:rPr>
                <w:noProof/>
                <w:webHidden/>
              </w:rPr>
              <w:instrText xml:space="preserve"> PAGEREF _Toc221112335 \h </w:instrText>
            </w:r>
            <w:r w:rsidR="00280FBD">
              <w:rPr>
                <w:noProof/>
                <w:webHidden/>
              </w:rPr>
            </w:r>
            <w:r w:rsidR="00280FBD">
              <w:rPr>
                <w:noProof/>
                <w:webHidden/>
              </w:rPr>
              <w:fldChar w:fldCharType="separate"/>
            </w:r>
            <w:r w:rsidR="00280FBD">
              <w:rPr>
                <w:noProof/>
                <w:webHidden/>
              </w:rPr>
              <w:t>5</w:t>
            </w:r>
            <w:r w:rsidR="00280FBD">
              <w:rPr>
                <w:noProof/>
                <w:webHidden/>
              </w:rPr>
              <w:fldChar w:fldCharType="end"/>
            </w:r>
          </w:hyperlink>
        </w:p>
        <w:p w14:paraId="2CB758EC" w14:textId="77777777" w:rsidR="00280FBD" w:rsidRDefault="00C67CD6">
          <w:pPr>
            <w:pStyle w:val="TOC3"/>
            <w:tabs>
              <w:tab w:val="right" w:leader="dot" w:pos="9345"/>
            </w:tabs>
            <w:rPr>
              <w:noProof/>
            </w:rPr>
          </w:pPr>
          <w:hyperlink w:anchor="_Toc221112336" w:history="1">
            <w:r w:rsidR="00280FBD" w:rsidRPr="005B33BD">
              <w:rPr>
                <w:rStyle w:val="Hyperlink"/>
                <w:noProof/>
              </w:rPr>
              <w:t>2. KhachHang.</w:t>
            </w:r>
            <w:r w:rsidR="00280FBD">
              <w:rPr>
                <w:noProof/>
                <w:webHidden/>
              </w:rPr>
              <w:tab/>
            </w:r>
            <w:r w:rsidR="00280FBD">
              <w:rPr>
                <w:noProof/>
                <w:webHidden/>
              </w:rPr>
              <w:fldChar w:fldCharType="begin"/>
            </w:r>
            <w:r w:rsidR="00280FBD">
              <w:rPr>
                <w:noProof/>
                <w:webHidden/>
              </w:rPr>
              <w:instrText xml:space="preserve"> PAGEREF _Toc221112336 \h </w:instrText>
            </w:r>
            <w:r w:rsidR="00280FBD">
              <w:rPr>
                <w:noProof/>
                <w:webHidden/>
              </w:rPr>
            </w:r>
            <w:r w:rsidR="00280FBD">
              <w:rPr>
                <w:noProof/>
                <w:webHidden/>
              </w:rPr>
              <w:fldChar w:fldCharType="separate"/>
            </w:r>
            <w:r w:rsidR="00280FBD">
              <w:rPr>
                <w:noProof/>
                <w:webHidden/>
              </w:rPr>
              <w:t>5</w:t>
            </w:r>
            <w:r w:rsidR="00280FBD">
              <w:rPr>
                <w:noProof/>
                <w:webHidden/>
              </w:rPr>
              <w:fldChar w:fldCharType="end"/>
            </w:r>
          </w:hyperlink>
        </w:p>
        <w:p w14:paraId="10DB2071" w14:textId="77777777" w:rsidR="00280FBD" w:rsidRDefault="00C67CD6">
          <w:pPr>
            <w:pStyle w:val="TOC3"/>
            <w:tabs>
              <w:tab w:val="right" w:leader="dot" w:pos="9345"/>
            </w:tabs>
            <w:rPr>
              <w:noProof/>
            </w:rPr>
          </w:pPr>
          <w:hyperlink w:anchor="_Toc221112337" w:history="1">
            <w:r w:rsidR="00280FBD" w:rsidRPr="005B33BD">
              <w:rPr>
                <w:rStyle w:val="Hyperlink"/>
                <w:noProof/>
              </w:rPr>
              <w:t>3. Sản phẩm.</w:t>
            </w:r>
            <w:r w:rsidR="00280FBD">
              <w:rPr>
                <w:noProof/>
                <w:webHidden/>
              </w:rPr>
              <w:tab/>
            </w:r>
            <w:r w:rsidR="00280FBD">
              <w:rPr>
                <w:noProof/>
                <w:webHidden/>
              </w:rPr>
              <w:fldChar w:fldCharType="begin"/>
            </w:r>
            <w:r w:rsidR="00280FBD">
              <w:rPr>
                <w:noProof/>
                <w:webHidden/>
              </w:rPr>
              <w:instrText xml:space="preserve"> PAGEREF _Toc221112337 \h </w:instrText>
            </w:r>
            <w:r w:rsidR="00280FBD">
              <w:rPr>
                <w:noProof/>
                <w:webHidden/>
              </w:rPr>
            </w:r>
            <w:r w:rsidR="00280FBD">
              <w:rPr>
                <w:noProof/>
                <w:webHidden/>
              </w:rPr>
              <w:fldChar w:fldCharType="separate"/>
            </w:r>
            <w:r w:rsidR="00280FBD">
              <w:rPr>
                <w:noProof/>
                <w:webHidden/>
              </w:rPr>
              <w:t>6</w:t>
            </w:r>
            <w:r w:rsidR="00280FBD">
              <w:rPr>
                <w:noProof/>
                <w:webHidden/>
              </w:rPr>
              <w:fldChar w:fldCharType="end"/>
            </w:r>
          </w:hyperlink>
        </w:p>
        <w:p w14:paraId="41784633" w14:textId="77777777" w:rsidR="00280FBD" w:rsidRDefault="00C67CD6">
          <w:pPr>
            <w:pStyle w:val="TOC3"/>
            <w:tabs>
              <w:tab w:val="right" w:leader="dot" w:pos="9345"/>
            </w:tabs>
            <w:rPr>
              <w:noProof/>
            </w:rPr>
          </w:pPr>
          <w:hyperlink w:anchor="_Toc221112338" w:history="1">
            <w:r w:rsidR="00280FBD" w:rsidRPr="005B33BD">
              <w:rPr>
                <w:rStyle w:val="Hyperlink"/>
                <w:noProof/>
              </w:rPr>
              <w:t>4. ChiTietHoaDon.</w:t>
            </w:r>
            <w:r w:rsidR="00280FBD">
              <w:rPr>
                <w:noProof/>
                <w:webHidden/>
              </w:rPr>
              <w:tab/>
            </w:r>
            <w:r w:rsidR="00280FBD">
              <w:rPr>
                <w:noProof/>
                <w:webHidden/>
              </w:rPr>
              <w:fldChar w:fldCharType="begin"/>
            </w:r>
            <w:r w:rsidR="00280FBD">
              <w:rPr>
                <w:noProof/>
                <w:webHidden/>
              </w:rPr>
              <w:instrText xml:space="preserve"> PAGEREF _Toc221112338 \h </w:instrText>
            </w:r>
            <w:r w:rsidR="00280FBD">
              <w:rPr>
                <w:noProof/>
                <w:webHidden/>
              </w:rPr>
            </w:r>
            <w:r w:rsidR="00280FBD">
              <w:rPr>
                <w:noProof/>
                <w:webHidden/>
              </w:rPr>
              <w:fldChar w:fldCharType="separate"/>
            </w:r>
            <w:r w:rsidR="00280FBD">
              <w:rPr>
                <w:noProof/>
                <w:webHidden/>
              </w:rPr>
              <w:t>6</w:t>
            </w:r>
            <w:r w:rsidR="00280FBD">
              <w:rPr>
                <w:noProof/>
                <w:webHidden/>
              </w:rPr>
              <w:fldChar w:fldCharType="end"/>
            </w:r>
          </w:hyperlink>
        </w:p>
        <w:p w14:paraId="3E29E061" w14:textId="77777777" w:rsidR="00280FBD" w:rsidRDefault="00C67CD6">
          <w:pPr>
            <w:pStyle w:val="TOC3"/>
            <w:tabs>
              <w:tab w:val="right" w:leader="dot" w:pos="9345"/>
            </w:tabs>
            <w:rPr>
              <w:noProof/>
            </w:rPr>
          </w:pPr>
          <w:hyperlink w:anchor="_Toc221112339" w:history="1">
            <w:r w:rsidR="00280FBD" w:rsidRPr="005B33BD">
              <w:rPr>
                <w:rStyle w:val="Hyperlink"/>
                <w:noProof/>
              </w:rPr>
              <w:t>5. HoaDon.</w:t>
            </w:r>
            <w:r w:rsidR="00280FBD">
              <w:rPr>
                <w:noProof/>
                <w:webHidden/>
              </w:rPr>
              <w:tab/>
            </w:r>
            <w:r w:rsidR="00280FBD">
              <w:rPr>
                <w:noProof/>
                <w:webHidden/>
              </w:rPr>
              <w:fldChar w:fldCharType="begin"/>
            </w:r>
            <w:r w:rsidR="00280FBD">
              <w:rPr>
                <w:noProof/>
                <w:webHidden/>
              </w:rPr>
              <w:instrText xml:space="preserve"> PAGEREF _Toc221112339 \h </w:instrText>
            </w:r>
            <w:r w:rsidR="00280FBD">
              <w:rPr>
                <w:noProof/>
                <w:webHidden/>
              </w:rPr>
            </w:r>
            <w:r w:rsidR="00280FBD">
              <w:rPr>
                <w:noProof/>
                <w:webHidden/>
              </w:rPr>
              <w:fldChar w:fldCharType="separate"/>
            </w:r>
            <w:r w:rsidR="00280FBD">
              <w:rPr>
                <w:noProof/>
                <w:webHidden/>
              </w:rPr>
              <w:t>6</w:t>
            </w:r>
            <w:r w:rsidR="00280FBD">
              <w:rPr>
                <w:noProof/>
                <w:webHidden/>
              </w:rPr>
              <w:fldChar w:fldCharType="end"/>
            </w:r>
          </w:hyperlink>
        </w:p>
        <w:p w14:paraId="6791B883" w14:textId="77777777" w:rsidR="00280FBD" w:rsidRDefault="00C67CD6">
          <w:pPr>
            <w:pStyle w:val="TOC3"/>
            <w:tabs>
              <w:tab w:val="right" w:leader="dot" w:pos="9345"/>
            </w:tabs>
            <w:rPr>
              <w:noProof/>
            </w:rPr>
          </w:pPr>
          <w:hyperlink w:anchor="_Toc221112340" w:history="1">
            <w:r w:rsidR="00280FBD" w:rsidRPr="005B33BD">
              <w:rPr>
                <w:rStyle w:val="Hyperlink"/>
                <w:b/>
                <w:noProof/>
              </w:rPr>
              <w:t>6. TaiKhoan.</w:t>
            </w:r>
            <w:r w:rsidR="00280FBD">
              <w:rPr>
                <w:noProof/>
                <w:webHidden/>
              </w:rPr>
              <w:tab/>
            </w:r>
            <w:r w:rsidR="00280FBD">
              <w:rPr>
                <w:noProof/>
                <w:webHidden/>
              </w:rPr>
              <w:fldChar w:fldCharType="begin"/>
            </w:r>
            <w:r w:rsidR="00280FBD">
              <w:rPr>
                <w:noProof/>
                <w:webHidden/>
              </w:rPr>
              <w:instrText xml:space="preserve"> PAGEREF _Toc221112340 \h </w:instrText>
            </w:r>
            <w:r w:rsidR="00280FBD">
              <w:rPr>
                <w:noProof/>
                <w:webHidden/>
              </w:rPr>
            </w:r>
            <w:r w:rsidR="00280FBD">
              <w:rPr>
                <w:noProof/>
                <w:webHidden/>
              </w:rPr>
              <w:fldChar w:fldCharType="separate"/>
            </w:r>
            <w:r w:rsidR="00280FBD">
              <w:rPr>
                <w:noProof/>
                <w:webHidden/>
              </w:rPr>
              <w:t>6</w:t>
            </w:r>
            <w:r w:rsidR="00280FBD">
              <w:rPr>
                <w:noProof/>
                <w:webHidden/>
              </w:rPr>
              <w:fldChar w:fldCharType="end"/>
            </w:r>
          </w:hyperlink>
        </w:p>
        <w:p w14:paraId="5C605A2C" w14:textId="77777777" w:rsidR="00280FBD" w:rsidRDefault="00C67CD6">
          <w:pPr>
            <w:pStyle w:val="TOC1"/>
            <w:rPr>
              <w:noProof/>
            </w:rPr>
          </w:pPr>
          <w:hyperlink w:anchor="_Toc221112341" w:history="1">
            <w:r w:rsidR="00280FBD" w:rsidRPr="005B33BD">
              <w:rPr>
                <w:rStyle w:val="Hyperlink"/>
                <w:b/>
                <w:noProof/>
              </w:rPr>
              <w:t>CHƯƠNG III: KẾT QUẢ ĐẠT ĐƯỢC</w:t>
            </w:r>
            <w:r w:rsidR="00280FBD">
              <w:rPr>
                <w:noProof/>
                <w:webHidden/>
              </w:rPr>
              <w:tab/>
            </w:r>
            <w:r w:rsidR="00280FBD">
              <w:rPr>
                <w:noProof/>
                <w:webHidden/>
              </w:rPr>
              <w:fldChar w:fldCharType="begin"/>
            </w:r>
            <w:r w:rsidR="00280FBD">
              <w:rPr>
                <w:noProof/>
                <w:webHidden/>
              </w:rPr>
              <w:instrText xml:space="preserve"> PAGEREF _Toc221112341 \h </w:instrText>
            </w:r>
            <w:r w:rsidR="00280FBD">
              <w:rPr>
                <w:noProof/>
                <w:webHidden/>
              </w:rPr>
            </w:r>
            <w:r w:rsidR="00280FBD">
              <w:rPr>
                <w:noProof/>
                <w:webHidden/>
              </w:rPr>
              <w:fldChar w:fldCharType="separate"/>
            </w:r>
            <w:r w:rsidR="00280FBD">
              <w:rPr>
                <w:noProof/>
                <w:webHidden/>
              </w:rPr>
              <w:t>6</w:t>
            </w:r>
            <w:r w:rsidR="00280FBD">
              <w:rPr>
                <w:noProof/>
                <w:webHidden/>
              </w:rPr>
              <w:fldChar w:fldCharType="end"/>
            </w:r>
          </w:hyperlink>
        </w:p>
        <w:p w14:paraId="777028FE" w14:textId="77777777" w:rsidR="00280FBD" w:rsidRDefault="00C67CD6">
          <w:pPr>
            <w:pStyle w:val="TOC2"/>
            <w:tabs>
              <w:tab w:val="right" w:leader="dot" w:pos="9345"/>
            </w:tabs>
            <w:rPr>
              <w:noProof/>
            </w:rPr>
          </w:pPr>
          <w:hyperlink w:anchor="_Toc221112342" w:history="1">
            <w:r w:rsidR="00280FBD" w:rsidRPr="005B33BD">
              <w:rPr>
                <w:rStyle w:val="Hyperlink"/>
                <w:noProof/>
              </w:rPr>
              <w:t>I. KẾT QUẢ</w:t>
            </w:r>
            <w:r w:rsidR="00280FBD">
              <w:rPr>
                <w:noProof/>
                <w:webHidden/>
              </w:rPr>
              <w:tab/>
            </w:r>
            <w:r w:rsidR="00280FBD">
              <w:rPr>
                <w:noProof/>
                <w:webHidden/>
              </w:rPr>
              <w:fldChar w:fldCharType="begin"/>
            </w:r>
            <w:r w:rsidR="00280FBD">
              <w:rPr>
                <w:noProof/>
                <w:webHidden/>
              </w:rPr>
              <w:instrText xml:space="preserve"> PAGEREF _Toc221112342 \h </w:instrText>
            </w:r>
            <w:r w:rsidR="00280FBD">
              <w:rPr>
                <w:noProof/>
                <w:webHidden/>
              </w:rPr>
            </w:r>
            <w:r w:rsidR="00280FBD">
              <w:rPr>
                <w:noProof/>
                <w:webHidden/>
              </w:rPr>
              <w:fldChar w:fldCharType="separate"/>
            </w:r>
            <w:r w:rsidR="00280FBD">
              <w:rPr>
                <w:noProof/>
                <w:webHidden/>
              </w:rPr>
              <w:t>6</w:t>
            </w:r>
            <w:r w:rsidR="00280FBD">
              <w:rPr>
                <w:noProof/>
                <w:webHidden/>
              </w:rPr>
              <w:fldChar w:fldCharType="end"/>
            </w:r>
          </w:hyperlink>
        </w:p>
        <w:p w14:paraId="24E17E67" w14:textId="77777777" w:rsidR="00280FBD" w:rsidRDefault="00C67CD6">
          <w:pPr>
            <w:pStyle w:val="TOC3"/>
            <w:tabs>
              <w:tab w:val="right" w:leader="dot" w:pos="9345"/>
            </w:tabs>
            <w:rPr>
              <w:noProof/>
            </w:rPr>
          </w:pPr>
          <w:hyperlink w:anchor="_Toc221112343" w:history="1">
            <w:r w:rsidR="00280FBD" w:rsidRPr="005B33BD">
              <w:rPr>
                <w:rStyle w:val="Hyperlink"/>
                <w:noProof/>
              </w:rPr>
              <w:t>1. Giao diện đăng nhập</w:t>
            </w:r>
            <w:r w:rsidR="00280FBD">
              <w:rPr>
                <w:noProof/>
                <w:webHidden/>
              </w:rPr>
              <w:tab/>
            </w:r>
            <w:r w:rsidR="00280FBD">
              <w:rPr>
                <w:noProof/>
                <w:webHidden/>
              </w:rPr>
              <w:fldChar w:fldCharType="begin"/>
            </w:r>
            <w:r w:rsidR="00280FBD">
              <w:rPr>
                <w:noProof/>
                <w:webHidden/>
              </w:rPr>
              <w:instrText xml:space="preserve"> PAGEREF _Toc221112343 \h </w:instrText>
            </w:r>
            <w:r w:rsidR="00280FBD">
              <w:rPr>
                <w:noProof/>
                <w:webHidden/>
              </w:rPr>
            </w:r>
            <w:r w:rsidR="00280FBD">
              <w:rPr>
                <w:noProof/>
                <w:webHidden/>
              </w:rPr>
              <w:fldChar w:fldCharType="separate"/>
            </w:r>
            <w:r w:rsidR="00280FBD">
              <w:rPr>
                <w:noProof/>
                <w:webHidden/>
              </w:rPr>
              <w:t>6</w:t>
            </w:r>
            <w:r w:rsidR="00280FBD">
              <w:rPr>
                <w:noProof/>
                <w:webHidden/>
              </w:rPr>
              <w:fldChar w:fldCharType="end"/>
            </w:r>
          </w:hyperlink>
        </w:p>
        <w:p w14:paraId="79BAFF12" w14:textId="77777777" w:rsidR="00280FBD" w:rsidRDefault="00C67CD6">
          <w:pPr>
            <w:pStyle w:val="TOC3"/>
            <w:tabs>
              <w:tab w:val="right" w:leader="dot" w:pos="9345"/>
            </w:tabs>
            <w:rPr>
              <w:noProof/>
            </w:rPr>
          </w:pPr>
          <w:hyperlink w:anchor="_Toc221112344" w:history="1">
            <w:r w:rsidR="00280FBD" w:rsidRPr="005B33BD">
              <w:rPr>
                <w:rStyle w:val="Hyperlink"/>
                <w:rFonts w:eastAsiaTheme="majorEastAsia"/>
                <w:noProof/>
              </w:rPr>
              <w:t>1.1 Chức năng.</w:t>
            </w:r>
            <w:r w:rsidR="00280FBD">
              <w:rPr>
                <w:noProof/>
                <w:webHidden/>
              </w:rPr>
              <w:tab/>
            </w:r>
            <w:r w:rsidR="00280FBD">
              <w:rPr>
                <w:noProof/>
                <w:webHidden/>
              </w:rPr>
              <w:fldChar w:fldCharType="begin"/>
            </w:r>
            <w:r w:rsidR="00280FBD">
              <w:rPr>
                <w:noProof/>
                <w:webHidden/>
              </w:rPr>
              <w:instrText xml:space="preserve"> PAGEREF _Toc221112344 \h </w:instrText>
            </w:r>
            <w:r w:rsidR="00280FBD">
              <w:rPr>
                <w:noProof/>
                <w:webHidden/>
              </w:rPr>
            </w:r>
            <w:r w:rsidR="00280FBD">
              <w:rPr>
                <w:noProof/>
                <w:webHidden/>
              </w:rPr>
              <w:fldChar w:fldCharType="separate"/>
            </w:r>
            <w:r w:rsidR="00280FBD">
              <w:rPr>
                <w:noProof/>
                <w:webHidden/>
              </w:rPr>
              <w:t>7</w:t>
            </w:r>
            <w:r w:rsidR="00280FBD">
              <w:rPr>
                <w:noProof/>
                <w:webHidden/>
              </w:rPr>
              <w:fldChar w:fldCharType="end"/>
            </w:r>
          </w:hyperlink>
        </w:p>
        <w:p w14:paraId="15D84496" w14:textId="77777777" w:rsidR="00280FBD" w:rsidRDefault="00C67CD6">
          <w:pPr>
            <w:pStyle w:val="TOC2"/>
            <w:tabs>
              <w:tab w:val="right" w:leader="dot" w:pos="9345"/>
            </w:tabs>
            <w:rPr>
              <w:noProof/>
            </w:rPr>
          </w:pPr>
          <w:hyperlink w:anchor="_Toc221112345" w:history="1">
            <w:r w:rsidR="00280FBD" w:rsidRPr="005B33BD">
              <w:rPr>
                <w:rStyle w:val="Hyperlink"/>
                <w:noProof/>
              </w:rPr>
              <w:t>2. Giao diện chung sau khi đăng nhập</w:t>
            </w:r>
            <w:r w:rsidR="00280FBD">
              <w:rPr>
                <w:noProof/>
                <w:webHidden/>
              </w:rPr>
              <w:tab/>
            </w:r>
            <w:r w:rsidR="00280FBD">
              <w:rPr>
                <w:noProof/>
                <w:webHidden/>
              </w:rPr>
              <w:fldChar w:fldCharType="begin"/>
            </w:r>
            <w:r w:rsidR="00280FBD">
              <w:rPr>
                <w:noProof/>
                <w:webHidden/>
              </w:rPr>
              <w:instrText xml:space="preserve"> PAGEREF _Toc221112345 \h </w:instrText>
            </w:r>
            <w:r w:rsidR="00280FBD">
              <w:rPr>
                <w:noProof/>
                <w:webHidden/>
              </w:rPr>
            </w:r>
            <w:r w:rsidR="00280FBD">
              <w:rPr>
                <w:noProof/>
                <w:webHidden/>
              </w:rPr>
              <w:fldChar w:fldCharType="separate"/>
            </w:r>
            <w:r w:rsidR="00280FBD">
              <w:rPr>
                <w:noProof/>
                <w:webHidden/>
              </w:rPr>
              <w:t>7</w:t>
            </w:r>
            <w:r w:rsidR="00280FBD">
              <w:rPr>
                <w:noProof/>
                <w:webHidden/>
              </w:rPr>
              <w:fldChar w:fldCharType="end"/>
            </w:r>
          </w:hyperlink>
        </w:p>
        <w:p w14:paraId="24CBE976" w14:textId="77777777" w:rsidR="00280FBD" w:rsidRDefault="00C67CD6">
          <w:pPr>
            <w:pStyle w:val="TOC3"/>
            <w:tabs>
              <w:tab w:val="right" w:leader="dot" w:pos="9345"/>
            </w:tabs>
            <w:rPr>
              <w:noProof/>
            </w:rPr>
          </w:pPr>
          <w:hyperlink w:anchor="_Toc221112346" w:history="1">
            <w:r w:rsidR="00280FBD" w:rsidRPr="005B33BD">
              <w:rPr>
                <w:rStyle w:val="Hyperlink"/>
                <w:noProof/>
              </w:rPr>
              <w:t>2.1 Chức năng.</w:t>
            </w:r>
            <w:r w:rsidR="00280FBD">
              <w:rPr>
                <w:noProof/>
                <w:webHidden/>
              </w:rPr>
              <w:tab/>
            </w:r>
            <w:r w:rsidR="00280FBD">
              <w:rPr>
                <w:noProof/>
                <w:webHidden/>
              </w:rPr>
              <w:fldChar w:fldCharType="begin"/>
            </w:r>
            <w:r w:rsidR="00280FBD">
              <w:rPr>
                <w:noProof/>
                <w:webHidden/>
              </w:rPr>
              <w:instrText xml:space="preserve"> PAGEREF _Toc221112346 \h </w:instrText>
            </w:r>
            <w:r w:rsidR="00280FBD">
              <w:rPr>
                <w:noProof/>
                <w:webHidden/>
              </w:rPr>
            </w:r>
            <w:r w:rsidR="00280FBD">
              <w:rPr>
                <w:noProof/>
                <w:webHidden/>
              </w:rPr>
              <w:fldChar w:fldCharType="separate"/>
            </w:r>
            <w:r w:rsidR="00280FBD">
              <w:rPr>
                <w:noProof/>
                <w:webHidden/>
              </w:rPr>
              <w:t>8</w:t>
            </w:r>
            <w:r w:rsidR="00280FBD">
              <w:rPr>
                <w:noProof/>
                <w:webHidden/>
              </w:rPr>
              <w:fldChar w:fldCharType="end"/>
            </w:r>
          </w:hyperlink>
        </w:p>
        <w:p w14:paraId="3DC82BD5" w14:textId="77777777" w:rsidR="00280FBD" w:rsidRDefault="00C67CD6">
          <w:pPr>
            <w:pStyle w:val="TOC2"/>
            <w:tabs>
              <w:tab w:val="right" w:leader="dot" w:pos="9345"/>
            </w:tabs>
            <w:rPr>
              <w:noProof/>
            </w:rPr>
          </w:pPr>
          <w:hyperlink w:anchor="_Toc221112347" w:history="1">
            <w:r w:rsidR="00280FBD" w:rsidRPr="005B33BD">
              <w:rPr>
                <w:rStyle w:val="Hyperlink"/>
                <w:noProof/>
              </w:rPr>
              <w:t>3. Giao diện quản lý sản phẩm</w:t>
            </w:r>
            <w:r w:rsidR="00280FBD">
              <w:rPr>
                <w:noProof/>
                <w:webHidden/>
              </w:rPr>
              <w:tab/>
            </w:r>
            <w:r w:rsidR="00280FBD">
              <w:rPr>
                <w:noProof/>
                <w:webHidden/>
              </w:rPr>
              <w:fldChar w:fldCharType="begin"/>
            </w:r>
            <w:r w:rsidR="00280FBD">
              <w:rPr>
                <w:noProof/>
                <w:webHidden/>
              </w:rPr>
              <w:instrText xml:space="preserve"> PAGEREF _Toc221112347 \h </w:instrText>
            </w:r>
            <w:r w:rsidR="00280FBD">
              <w:rPr>
                <w:noProof/>
                <w:webHidden/>
              </w:rPr>
            </w:r>
            <w:r w:rsidR="00280FBD">
              <w:rPr>
                <w:noProof/>
                <w:webHidden/>
              </w:rPr>
              <w:fldChar w:fldCharType="separate"/>
            </w:r>
            <w:r w:rsidR="00280FBD">
              <w:rPr>
                <w:noProof/>
                <w:webHidden/>
              </w:rPr>
              <w:t>8</w:t>
            </w:r>
            <w:r w:rsidR="00280FBD">
              <w:rPr>
                <w:noProof/>
                <w:webHidden/>
              </w:rPr>
              <w:fldChar w:fldCharType="end"/>
            </w:r>
          </w:hyperlink>
        </w:p>
        <w:p w14:paraId="43466DA9" w14:textId="77777777" w:rsidR="00280FBD" w:rsidRDefault="00C67CD6">
          <w:pPr>
            <w:pStyle w:val="TOC3"/>
            <w:tabs>
              <w:tab w:val="right" w:leader="dot" w:pos="9345"/>
            </w:tabs>
            <w:rPr>
              <w:noProof/>
            </w:rPr>
          </w:pPr>
          <w:hyperlink w:anchor="_Toc221112348" w:history="1">
            <w:r w:rsidR="00280FBD" w:rsidRPr="005B33BD">
              <w:rPr>
                <w:rStyle w:val="Hyperlink"/>
                <w:noProof/>
              </w:rPr>
              <w:t>3.1 Chức năng.</w:t>
            </w:r>
            <w:r w:rsidR="00280FBD">
              <w:rPr>
                <w:noProof/>
                <w:webHidden/>
              </w:rPr>
              <w:tab/>
            </w:r>
            <w:r w:rsidR="00280FBD">
              <w:rPr>
                <w:noProof/>
                <w:webHidden/>
              </w:rPr>
              <w:fldChar w:fldCharType="begin"/>
            </w:r>
            <w:r w:rsidR="00280FBD">
              <w:rPr>
                <w:noProof/>
                <w:webHidden/>
              </w:rPr>
              <w:instrText xml:space="preserve"> PAGEREF _Toc221112348 \h </w:instrText>
            </w:r>
            <w:r w:rsidR="00280FBD">
              <w:rPr>
                <w:noProof/>
                <w:webHidden/>
              </w:rPr>
            </w:r>
            <w:r w:rsidR="00280FBD">
              <w:rPr>
                <w:noProof/>
                <w:webHidden/>
              </w:rPr>
              <w:fldChar w:fldCharType="separate"/>
            </w:r>
            <w:r w:rsidR="00280FBD">
              <w:rPr>
                <w:noProof/>
                <w:webHidden/>
              </w:rPr>
              <w:t>9</w:t>
            </w:r>
            <w:r w:rsidR="00280FBD">
              <w:rPr>
                <w:noProof/>
                <w:webHidden/>
              </w:rPr>
              <w:fldChar w:fldCharType="end"/>
            </w:r>
          </w:hyperlink>
        </w:p>
        <w:p w14:paraId="7FE9B9B8" w14:textId="77777777" w:rsidR="00280FBD" w:rsidRDefault="00C67CD6">
          <w:pPr>
            <w:pStyle w:val="TOC2"/>
            <w:tabs>
              <w:tab w:val="right" w:leader="dot" w:pos="9345"/>
            </w:tabs>
            <w:rPr>
              <w:noProof/>
            </w:rPr>
          </w:pPr>
          <w:hyperlink w:anchor="_Toc221112349" w:history="1">
            <w:r w:rsidR="00280FBD" w:rsidRPr="005B33BD">
              <w:rPr>
                <w:rStyle w:val="Hyperlink"/>
                <w:noProof/>
              </w:rPr>
              <w:t>4. Giao diện quản lý nhân viên</w:t>
            </w:r>
            <w:r w:rsidR="00280FBD">
              <w:rPr>
                <w:noProof/>
                <w:webHidden/>
              </w:rPr>
              <w:tab/>
            </w:r>
            <w:r w:rsidR="00280FBD">
              <w:rPr>
                <w:noProof/>
                <w:webHidden/>
              </w:rPr>
              <w:fldChar w:fldCharType="begin"/>
            </w:r>
            <w:r w:rsidR="00280FBD">
              <w:rPr>
                <w:noProof/>
                <w:webHidden/>
              </w:rPr>
              <w:instrText xml:space="preserve"> PAGEREF _Toc221112349 \h </w:instrText>
            </w:r>
            <w:r w:rsidR="00280FBD">
              <w:rPr>
                <w:noProof/>
                <w:webHidden/>
              </w:rPr>
            </w:r>
            <w:r w:rsidR="00280FBD">
              <w:rPr>
                <w:noProof/>
                <w:webHidden/>
              </w:rPr>
              <w:fldChar w:fldCharType="separate"/>
            </w:r>
            <w:r w:rsidR="00280FBD">
              <w:rPr>
                <w:noProof/>
                <w:webHidden/>
              </w:rPr>
              <w:t>13</w:t>
            </w:r>
            <w:r w:rsidR="00280FBD">
              <w:rPr>
                <w:noProof/>
                <w:webHidden/>
              </w:rPr>
              <w:fldChar w:fldCharType="end"/>
            </w:r>
          </w:hyperlink>
        </w:p>
        <w:p w14:paraId="4486B311" w14:textId="77777777" w:rsidR="00280FBD" w:rsidRDefault="00C67CD6">
          <w:pPr>
            <w:pStyle w:val="TOC3"/>
            <w:tabs>
              <w:tab w:val="right" w:leader="dot" w:pos="9345"/>
            </w:tabs>
            <w:rPr>
              <w:noProof/>
            </w:rPr>
          </w:pPr>
          <w:hyperlink w:anchor="_Toc221112350" w:history="1">
            <w:r w:rsidR="00280FBD" w:rsidRPr="005B33BD">
              <w:rPr>
                <w:rStyle w:val="Hyperlink"/>
                <w:rFonts w:ascii="Times New Roman" w:hAnsi="Times New Roman" w:cs="Times New Roman"/>
                <w:noProof/>
              </w:rPr>
              <w:t>4.1 Chức năng</w:t>
            </w:r>
            <w:r w:rsidR="00280FBD">
              <w:rPr>
                <w:noProof/>
                <w:webHidden/>
              </w:rPr>
              <w:tab/>
            </w:r>
            <w:r w:rsidR="00280FBD">
              <w:rPr>
                <w:noProof/>
                <w:webHidden/>
              </w:rPr>
              <w:fldChar w:fldCharType="begin"/>
            </w:r>
            <w:r w:rsidR="00280FBD">
              <w:rPr>
                <w:noProof/>
                <w:webHidden/>
              </w:rPr>
              <w:instrText xml:space="preserve"> PAGEREF _Toc221112350 \h </w:instrText>
            </w:r>
            <w:r w:rsidR="00280FBD">
              <w:rPr>
                <w:noProof/>
                <w:webHidden/>
              </w:rPr>
            </w:r>
            <w:r w:rsidR="00280FBD">
              <w:rPr>
                <w:noProof/>
                <w:webHidden/>
              </w:rPr>
              <w:fldChar w:fldCharType="separate"/>
            </w:r>
            <w:r w:rsidR="00280FBD">
              <w:rPr>
                <w:noProof/>
                <w:webHidden/>
              </w:rPr>
              <w:t>13</w:t>
            </w:r>
            <w:r w:rsidR="00280FBD">
              <w:rPr>
                <w:noProof/>
                <w:webHidden/>
              </w:rPr>
              <w:fldChar w:fldCharType="end"/>
            </w:r>
          </w:hyperlink>
        </w:p>
        <w:p w14:paraId="7E906A50" w14:textId="77777777" w:rsidR="00280FBD" w:rsidRDefault="00C67CD6">
          <w:pPr>
            <w:pStyle w:val="TOC2"/>
            <w:tabs>
              <w:tab w:val="right" w:leader="dot" w:pos="9345"/>
            </w:tabs>
            <w:rPr>
              <w:noProof/>
            </w:rPr>
          </w:pPr>
          <w:hyperlink w:anchor="_Toc221112351" w:history="1">
            <w:r w:rsidR="00280FBD" w:rsidRPr="005B33BD">
              <w:rPr>
                <w:rStyle w:val="Hyperlink"/>
                <w:noProof/>
              </w:rPr>
              <w:t>5. Giao diện quản lý khách hàng</w:t>
            </w:r>
            <w:r w:rsidR="00280FBD">
              <w:rPr>
                <w:noProof/>
                <w:webHidden/>
              </w:rPr>
              <w:tab/>
            </w:r>
            <w:r w:rsidR="00280FBD">
              <w:rPr>
                <w:noProof/>
                <w:webHidden/>
              </w:rPr>
              <w:fldChar w:fldCharType="begin"/>
            </w:r>
            <w:r w:rsidR="00280FBD">
              <w:rPr>
                <w:noProof/>
                <w:webHidden/>
              </w:rPr>
              <w:instrText xml:space="preserve"> PAGEREF _Toc221112351 \h </w:instrText>
            </w:r>
            <w:r w:rsidR="00280FBD">
              <w:rPr>
                <w:noProof/>
                <w:webHidden/>
              </w:rPr>
            </w:r>
            <w:r w:rsidR="00280FBD">
              <w:rPr>
                <w:noProof/>
                <w:webHidden/>
              </w:rPr>
              <w:fldChar w:fldCharType="separate"/>
            </w:r>
            <w:r w:rsidR="00280FBD">
              <w:rPr>
                <w:noProof/>
                <w:webHidden/>
              </w:rPr>
              <w:t>16</w:t>
            </w:r>
            <w:r w:rsidR="00280FBD">
              <w:rPr>
                <w:noProof/>
                <w:webHidden/>
              </w:rPr>
              <w:fldChar w:fldCharType="end"/>
            </w:r>
          </w:hyperlink>
        </w:p>
        <w:p w14:paraId="054B88C9" w14:textId="77777777" w:rsidR="00280FBD" w:rsidRDefault="00C67CD6">
          <w:pPr>
            <w:pStyle w:val="TOC3"/>
            <w:tabs>
              <w:tab w:val="right" w:leader="dot" w:pos="9345"/>
            </w:tabs>
            <w:rPr>
              <w:noProof/>
            </w:rPr>
          </w:pPr>
          <w:hyperlink w:anchor="_Toc221112352" w:history="1">
            <w:r w:rsidR="00280FBD" w:rsidRPr="005B33BD">
              <w:rPr>
                <w:rStyle w:val="Hyperlink"/>
                <w:rFonts w:ascii="Times New Roman" w:hAnsi="Times New Roman" w:cs="Times New Roman"/>
                <w:noProof/>
              </w:rPr>
              <w:t>5.1 Chức năng</w:t>
            </w:r>
            <w:r w:rsidR="00280FBD">
              <w:rPr>
                <w:noProof/>
                <w:webHidden/>
              </w:rPr>
              <w:tab/>
            </w:r>
            <w:r w:rsidR="00280FBD">
              <w:rPr>
                <w:noProof/>
                <w:webHidden/>
              </w:rPr>
              <w:fldChar w:fldCharType="begin"/>
            </w:r>
            <w:r w:rsidR="00280FBD">
              <w:rPr>
                <w:noProof/>
                <w:webHidden/>
              </w:rPr>
              <w:instrText xml:space="preserve"> PAGEREF _Toc221112352 \h </w:instrText>
            </w:r>
            <w:r w:rsidR="00280FBD">
              <w:rPr>
                <w:noProof/>
                <w:webHidden/>
              </w:rPr>
            </w:r>
            <w:r w:rsidR="00280FBD">
              <w:rPr>
                <w:noProof/>
                <w:webHidden/>
              </w:rPr>
              <w:fldChar w:fldCharType="separate"/>
            </w:r>
            <w:r w:rsidR="00280FBD">
              <w:rPr>
                <w:noProof/>
                <w:webHidden/>
              </w:rPr>
              <w:t>17</w:t>
            </w:r>
            <w:r w:rsidR="00280FBD">
              <w:rPr>
                <w:noProof/>
                <w:webHidden/>
              </w:rPr>
              <w:fldChar w:fldCharType="end"/>
            </w:r>
          </w:hyperlink>
        </w:p>
        <w:p w14:paraId="3DCB351A" w14:textId="77777777" w:rsidR="00280FBD" w:rsidRDefault="00C67CD6">
          <w:pPr>
            <w:pStyle w:val="TOC2"/>
            <w:tabs>
              <w:tab w:val="right" w:leader="dot" w:pos="9345"/>
            </w:tabs>
            <w:rPr>
              <w:noProof/>
            </w:rPr>
          </w:pPr>
          <w:hyperlink w:anchor="_Toc221112353" w:history="1">
            <w:r w:rsidR="00280FBD" w:rsidRPr="005B33BD">
              <w:rPr>
                <w:rStyle w:val="Hyperlink"/>
                <w:noProof/>
              </w:rPr>
              <w:t>6. Giao diện quản lý hóa đơn</w:t>
            </w:r>
            <w:r w:rsidR="00280FBD">
              <w:rPr>
                <w:noProof/>
                <w:webHidden/>
              </w:rPr>
              <w:tab/>
            </w:r>
            <w:r w:rsidR="00280FBD">
              <w:rPr>
                <w:noProof/>
                <w:webHidden/>
              </w:rPr>
              <w:fldChar w:fldCharType="begin"/>
            </w:r>
            <w:r w:rsidR="00280FBD">
              <w:rPr>
                <w:noProof/>
                <w:webHidden/>
              </w:rPr>
              <w:instrText xml:space="preserve"> PAGEREF _Toc221112353 \h </w:instrText>
            </w:r>
            <w:r w:rsidR="00280FBD">
              <w:rPr>
                <w:noProof/>
                <w:webHidden/>
              </w:rPr>
            </w:r>
            <w:r w:rsidR="00280FBD">
              <w:rPr>
                <w:noProof/>
                <w:webHidden/>
              </w:rPr>
              <w:fldChar w:fldCharType="separate"/>
            </w:r>
            <w:r w:rsidR="00280FBD">
              <w:rPr>
                <w:noProof/>
                <w:webHidden/>
              </w:rPr>
              <w:t>20</w:t>
            </w:r>
            <w:r w:rsidR="00280FBD">
              <w:rPr>
                <w:noProof/>
                <w:webHidden/>
              </w:rPr>
              <w:fldChar w:fldCharType="end"/>
            </w:r>
          </w:hyperlink>
        </w:p>
        <w:p w14:paraId="37C0F51F" w14:textId="77777777" w:rsidR="00280FBD" w:rsidRDefault="00C67CD6">
          <w:pPr>
            <w:pStyle w:val="TOC2"/>
            <w:tabs>
              <w:tab w:val="right" w:leader="dot" w:pos="9345"/>
            </w:tabs>
            <w:rPr>
              <w:noProof/>
            </w:rPr>
          </w:pPr>
          <w:hyperlink w:anchor="_Toc221112354" w:history="1">
            <w:r w:rsidR="00280FBD" w:rsidRPr="005B33BD">
              <w:rPr>
                <w:rStyle w:val="Hyperlink"/>
                <w:rFonts w:ascii="Times New Roman" w:hAnsi="Times New Roman" w:cs="Times New Roman"/>
                <w:noProof/>
              </w:rPr>
              <w:t>7. Giao diện thống kê</w:t>
            </w:r>
            <w:r w:rsidR="00280FBD">
              <w:rPr>
                <w:noProof/>
                <w:webHidden/>
              </w:rPr>
              <w:tab/>
            </w:r>
            <w:r w:rsidR="00280FBD">
              <w:rPr>
                <w:noProof/>
                <w:webHidden/>
              </w:rPr>
              <w:fldChar w:fldCharType="begin"/>
            </w:r>
            <w:r w:rsidR="00280FBD">
              <w:rPr>
                <w:noProof/>
                <w:webHidden/>
              </w:rPr>
              <w:instrText xml:space="preserve"> PAGEREF _Toc221112354 \h </w:instrText>
            </w:r>
            <w:r w:rsidR="00280FBD">
              <w:rPr>
                <w:noProof/>
                <w:webHidden/>
              </w:rPr>
            </w:r>
            <w:r w:rsidR="00280FBD">
              <w:rPr>
                <w:noProof/>
                <w:webHidden/>
              </w:rPr>
              <w:fldChar w:fldCharType="separate"/>
            </w:r>
            <w:r w:rsidR="00280FBD">
              <w:rPr>
                <w:noProof/>
                <w:webHidden/>
              </w:rPr>
              <w:t>24</w:t>
            </w:r>
            <w:r w:rsidR="00280FBD">
              <w:rPr>
                <w:noProof/>
                <w:webHidden/>
              </w:rPr>
              <w:fldChar w:fldCharType="end"/>
            </w:r>
          </w:hyperlink>
        </w:p>
        <w:p w14:paraId="00887577" w14:textId="77777777" w:rsidR="00280FBD" w:rsidRDefault="00C67CD6">
          <w:pPr>
            <w:pStyle w:val="TOC3"/>
            <w:tabs>
              <w:tab w:val="right" w:leader="dot" w:pos="9345"/>
            </w:tabs>
            <w:rPr>
              <w:noProof/>
            </w:rPr>
          </w:pPr>
          <w:hyperlink w:anchor="_Toc221112355" w:history="1">
            <w:r w:rsidR="00280FBD" w:rsidRPr="005B33BD">
              <w:rPr>
                <w:rStyle w:val="Hyperlink"/>
                <w:noProof/>
              </w:rPr>
              <w:t>7.1 Chức năng</w:t>
            </w:r>
            <w:r w:rsidR="00280FBD">
              <w:rPr>
                <w:noProof/>
                <w:webHidden/>
              </w:rPr>
              <w:tab/>
            </w:r>
            <w:r w:rsidR="00280FBD">
              <w:rPr>
                <w:noProof/>
                <w:webHidden/>
              </w:rPr>
              <w:fldChar w:fldCharType="begin"/>
            </w:r>
            <w:r w:rsidR="00280FBD">
              <w:rPr>
                <w:noProof/>
                <w:webHidden/>
              </w:rPr>
              <w:instrText xml:space="preserve"> PAGEREF _Toc221112355 \h </w:instrText>
            </w:r>
            <w:r w:rsidR="00280FBD">
              <w:rPr>
                <w:noProof/>
                <w:webHidden/>
              </w:rPr>
            </w:r>
            <w:r w:rsidR="00280FBD">
              <w:rPr>
                <w:noProof/>
                <w:webHidden/>
              </w:rPr>
              <w:fldChar w:fldCharType="separate"/>
            </w:r>
            <w:r w:rsidR="00280FBD">
              <w:rPr>
                <w:noProof/>
                <w:webHidden/>
              </w:rPr>
              <w:t>24</w:t>
            </w:r>
            <w:r w:rsidR="00280FBD">
              <w:rPr>
                <w:noProof/>
                <w:webHidden/>
              </w:rPr>
              <w:fldChar w:fldCharType="end"/>
            </w:r>
          </w:hyperlink>
        </w:p>
        <w:p w14:paraId="0E0F097C" w14:textId="77777777" w:rsidR="00280FBD" w:rsidRDefault="00C67CD6">
          <w:pPr>
            <w:pStyle w:val="TOC2"/>
            <w:tabs>
              <w:tab w:val="right" w:leader="dot" w:pos="9345"/>
            </w:tabs>
            <w:rPr>
              <w:noProof/>
            </w:rPr>
          </w:pPr>
          <w:hyperlink w:anchor="_Toc221112356" w:history="1">
            <w:r w:rsidR="00280FBD" w:rsidRPr="005B33BD">
              <w:rPr>
                <w:rStyle w:val="Hyperlink"/>
                <w:noProof/>
              </w:rPr>
              <w:t>II. NHỮNG THU HOẠCH VỀ MẶT CHUYÊN MÔN, KINH NGHIỆM</w:t>
            </w:r>
            <w:r w:rsidR="00280FBD">
              <w:rPr>
                <w:noProof/>
                <w:webHidden/>
              </w:rPr>
              <w:tab/>
            </w:r>
            <w:r w:rsidR="00280FBD">
              <w:rPr>
                <w:noProof/>
                <w:webHidden/>
              </w:rPr>
              <w:fldChar w:fldCharType="begin"/>
            </w:r>
            <w:r w:rsidR="00280FBD">
              <w:rPr>
                <w:noProof/>
                <w:webHidden/>
              </w:rPr>
              <w:instrText xml:space="preserve"> PAGEREF _Toc221112356 \h </w:instrText>
            </w:r>
            <w:r w:rsidR="00280FBD">
              <w:rPr>
                <w:noProof/>
                <w:webHidden/>
              </w:rPr>
            </w:r>
            <w:r w:rsidR="00280FBD">
              <w:rPr>
                <w:noProof/>
                <w:webHidden/>
              </w:rPr>
              <w:fldChar w:fldCharType="separate"/>
            </w:r>
            <w:r w:rsidR="00280FBD">
              <w:rPr>
                <w:noProof/>
                <w:webHidden/>
              </w:rPr>
              <w:t>25</w:t>
            </w:r>
            <w:r w:rsidR="00280FBD">
              <w:rPr>
                <w:noProof/>
                <w:webHidden/>
              </w:rPr>
              <w:fldChar w:fldCharType="end"/>
            </w:r>
          </w:hyperlink>
        </w:p>
        <w:p w14:paraId="71EB96D0" w14:textId="77777777" w:rsidR="00280FBD" w:rsidRDefault="00C67CD6">
          <w:pPr>
            <w:pStyle w:val="TOC2"/>
            <w:tabs>
              <w:tab w:val="right" w:leader="dot" w:pos="9345"/>
            </w:tabs>
            <w:rPr>
              <w:noProof/>
            </w:rPr>
          </w:pPr>
          <w:hyperlink w:anchor="_Toc221112357" w:history="1">
            <w:r w:rsidR="00280FBD" w:rsidRPr="005B33BD">
              <w:rPr>
                <w:rStyle w:val="Hyperlink"/>
                <w:noProof/>
              </w:rPr>
              <w:t>III. ƯU NHƯỢC ĐIỂM VÀ HƯỚNG PHÁT TRIỂN</w:t>
            </w:r>
            <w:r w:rsidR="00280FBD">
              <w:rPr>
                <w:noProof/>
                <w:webHidden/>
              </w:rPr>
              <w:tab/>
            </w:r>
            <w:r w:rsidR="00280FBD">
              <w:rPr>
                <w:noProof/>
                <w:webHidden/>
              </w:rPr>
              <w:fldChar w:fldCharType="begin"/>
            </w:r>
            <w:r w:rsidR="00280FBD">
              <w:rPr>
                <w:noProof/>
                <w:webHidden/>
              </w:rPr>
              <w:instrText xml:space="preserve"> PAGEREF _Toc221112357 \h </w:instrText>
            </w:r>
            <w:r w:rsidR="00280FBD">
              <w:rPr>
                <w:noProof/>
                <w:webHidden/>
              </w:rPr>
            </w:r>
            <w:r w:rsidR="00280FBD">
              <w:rPr>
                <w:noProof/>
                <w:webHidden/>
              </w:rPr>
              <w:fldChar w:fldCharType="separate"/>
            </w:r>
            <w:r w:rsidR="00280FBD">
              <w:rPr>
                <w:noProof/>
                <w:webHidden/>
              </w:rPr>
              <w:t>25</w:t>
            </w:r>
            <w:r w:rsidR="00280FBD">
              <w:rPr>
                <w:noProof/>
                <w:webHidden/>
              </w:rPr>
              <w:fldChar w:fldCharType="end"/>
            </w:r>
          </w:hyperlink>
        </w:p>
        <w:p w14:paraId="76059AD0" w14:textId="77777777" w:rsidR="00280FBD" w:rsidRDefault="00C67CD6">
          <w:pPr>
            <w:pStyle w:val="TOC3"/>
            <w:tabs>
              <w:tab w:val="right" w:leader="dot" w:pos="9345"/>
            </w:tabs>
            <w:rPr>
              <w:noProof/>
            </w:rPr>
          </w:pPr>
          <w:hyperlink w:anchor="_Toc221112358" w:history="1">
            <w:r w:rsidR="00280FBD" w:rsidRPr="005B33BD">
              <w:rPr>
                <w:rStyle w:val="Hyperlink"/>
                <w:noProof/>
              </w:rPr>
              <w:t>3.3.1 Ưu điểm</w:t>
            </w:r>
            <w:r w:rsidR="00280FBD">
              <w:rPr>
                <w:noProof/>
                <w:webHidden/>
              </w:rPr>
              <w:tab/>
            </w:r>
            <w:r w:rsidR="00280FBD">
              <w:rPr>
                <w:noProof/>
                <w:webHidden/>
              </w:rPr>
              <w:fldChar w:fldCharType="begin"/>
            </w:r>
            <w:r w:rsidR="00280FBD">
              <w:rPr>
                <w:noProof/>
                <w:webHidden/>
              </w:rPr>
              <w:instrText xml:space="preserve"> PAGEREF _Toc221112358 \h </w:instrText>
            </w:r>
            <w:r w:rsidR="00280FBD">
              <w:rPr>
                <w:noProof/>
                <w:webHidden/>
              </w:rPr>
            </w:r>
            <w:r w:rsidR="00280FBD">
              <w:rPr>
                <w:noProof/>
                <w:webHidden/>
              </w:rPr>
              <w:fldChar w:fldCharType="separate"/>
            </w:r>
            <w:r w:rsidR="00280FBD">
              <w:rPr>
                <w:noProof/>
                <w:webHidden/>
              </w:rPr>
              <w:t>25</w:t>
            </w:r>
            <w:r w:rsidR="00280FBD">
              <w:rPr>
                <w:noProof/>
                <w:webHidden/>
              </w:rPr>
              <w:fldChar w:fldCharType="end"/>
            </w:r>
          </w:hyperlink>
        </w:p>
        <w:p w14:paraId="50111FB6" w14:textId="77777777" w:rsidR="00280FBD" w:rsidRDefault="00C67CD6">
          <w:pPr>
            <w:pStyle w:val="TOC3"/>
            <w:tabs>
              <w:tab w:val="right" w:leader="dot" w:pos="9345"/>
            </w:tabs>
            <w:rPr>
              <w:noProof/>
            </w:rPr>
          </w:pPr>
          <w:hyperlink w:anchor="_Toc221112359" w:history="1">
            <w:r w:rsidR="00280FBD" w:rsidRPr="005B33BD">
              <w:rPr>
                <w:rStyle w:val="Hyperlink"/>
                <w:noProof/>
              </w:rPr>
              <w:t>3.3.2 Nhược điểm</w:t>
            </w:r>
            <w:r w:rsidR="00280FBD">
              <w:rPr>
                <w:noProof/>
                <w:webHidden/>
              </w:rPr>
              <w:tab/>
            </w:r>
            <w:r w:rsidR="00280FBD">
              <w:rPr>
                <w:noProof/>
                <w:webHidden/>
              </w:rPr>
              <w:fldChar w:fldCharType="begin"/>
            </w:r>
            <w:r w:rsidR="00280FBD">
              <w:rPr>
                <w:noProof/>
                <w:webHidden/>
              </w:rPr>
              <w:instrText xml:space="preserve"> PAGEREF _Toc221112359 \h </w:instrText>
            </w:r>
            <w:r w:rsidR="00280FBD">
              <w:rPr>
                <w:noProof/>
                <w:webHidden/>
              </w:rPr>
            </w:r>
            <w:r w:rsidR="00280FBD">
              <w:rPr>
                <w:noProof/>
                <w:webHidden/>
              </w:rPr>
              <w:fldChar w:fldCharType="separate"/>
            </w:r>
            <w:r w:rsidR="00280FBD">
              <w:rPr>
                <w:noProof/>
                <w:webHidden/>
              </w:rPr>
              <w:t>25</w:t>
            </w:r>
            <w:r w:rsidR="00280FBD">
              <w:rPr>
                <w:noProof/>
                <w:webHidden/>
              </w:rPr>
              <w:fldChar w:fldCharType="end"/>
            </w:r>
          </w:hyperlink>
        </w:p>
        <w:p w14:paraId="3BFA7697" w14:textId="77777777" w:rsidR="00280FBD" w:rsidRDefault="00C67CD6">
          <w:pPr>
            <w:pStyle w:val="TOC3"/>
            <w:tabs>
              <w:tab w:val="right" w:leader="dot" w:pos="9345"/>
            </w:tabs>
            <w:rPr>
              <w:noProof/>
            </w:rPr>
          </w:pPr>
          <w:hyperlink w:anchor="_Toc221112360" w:history="1">
            <w:r w:rsidR="00280FBD" w:rsidRPr="005B33BD">
              <w:rPr>
                <w:rStyle w:val="Hyperlink"/>
                <w:noProof/>
              </w:rPr>
              <w:t>3.3.3 Hướng phát triển</w:t>
            </w:r>
            <w:r w:rsidR="00280FBD">
              <w:rPr>
                <w:noProof/>
                <w:webHidden/>
              </w:rPr>
              <w:tab/>
            </w:r>
            <w:r w:rsidR="00280FBD">
              <w:rPr>
                <w:noProof/>
                <w:webHidden/>
              </w:rPr>
              <w:fldChar w:fldCharType="begin"/>
            </w:r>
            <w:r w:rsidR="00280FBD">
              <w:rPr>
                <w:noProof/>
                <w:webHidden/>
              </w:rPr>
              <w:instrText xml:space="preserve"> PAGEREF _Toc221112360 \h </w:instrText>
            </w:r>
            <w:r w:rsidR="00280FBD">
              <w:rPr>
                <w:noProof/>
                <w:webHidden/>
              </w:rPr>
            </w:r>
            <w:r w:rsidR="00280FBD">
              <w:rPr>
                <w:noProof/>
                <w:webHidden/>
              </w:rPr>
              <w:fldChar w:fldCharType="separate"/>
            </w:r>
            <w:r w:rsidR="00280FBD">
              <w:rPr>
                <w:noProof/>
                <w:webHidden/>
              </w:rPr>
              <w:t>25</w:t>
            </w:r>
            <w:r w:rsidR="00280FBD">
              <w:rPr>
                <w:noProof/>
                <w:webHidden/>
              </w:rPr>
              <w:fldChar w:fldCharType="end"/>
            </w:r>
          </w:hyperlink>
        </w:p>
        <w:p w14:paraId="12A440CC" w14:textId="77777777" w:rsidR="00280FBD" w:rsidRDefault="00C67CD6">
          <w:pPr>
            <w:pStyle w:val="TOC1"/>
            <w:rPr>
              <w:noProof/>
            </w:rPr>
          </w:pPr>
          <w:hyperlink w:anchor="_Toc221112361" w:history="1">
            <w:r w:rsidR="00280FBD" w:rsidRPr="005B33BD">
              <w:rPr>
                <w:rStyle w:val="Hyperlink"/>
                <w:noProof/>
              </w:rPr>
              <w:t>TÀI LIỆU THAM KHẢO</w:t>
            </w:r>
            <w:r w:rsidR="00280FBD">
              <w:rPr>
                <w:noProof/>
                <w:webHidden/>
              </w:rPr>
              <w:tab/>
            </w:r>
            <w:r w:rsidR="00280FBD">
              <w:rPr>
                <w:noProof/>
                <w:webHidden/>
              </w:rPr>
              <w:fldChar w:fldCharType="begin"/>
            </w:r>
            <w:r w:rsidR="00280FBD">
              <w:rPr>
                <w:noProof/>
                <w:webHidden/>
              </w:rPr>
              <w:instrText xml:space="preserve"> PAGEREF _Toc221112361 \h </w:instrText>
            </w:r>
            <w:r w:rsidR="00280FBD">
              <w:rPr>
                <w:noProof/>
                <w:webHidden/>
              </w:rPr>
            </w:r>
            <w:r w:rsidR="00280FBD">
              <w:rPr>
                <w:noProof/>
                <w:webHidden/>
              </w:rPr>
              <w:fldChar w:fldCharType="separate"/>
            </w:r>
            <w:r w:rsidR="00280FBD">
              <w:rPr>
                <w:noProof/>
                <w:webHidden/>
              </w:rPr>
              <w:t>26</w:t>
            </w:r>
            <w:r w:rsidR="00280FBD">
              <w:rPr>
                <w:noProof/>
                <w:webHidden/>
              </w:rPr>
              <w:fldChar w:fldCharType="end"/>
            </w:r>
          </w:hyperlink>
        </w:p>
        <w:p w14:paraId="150CA971" w14:textId="42567F97" w:rsidR="00280FBD" w:rsidRDefault="00280FBD">
          <w:r>
            <w:rPr>
              <w:b/>
              <w:bCs/>
              <w:noProof/>
            </w:rPr>
            <w:fldChar w:fldCharType="end"/>
          </w:r>
        </w:p>
      </w:sdtContent>
    </w:sdt>
    <w:p w14:paraId="40E36183" w14:textId="2A3C31B5" w:rsidR="0093214E" w:rsidRPr="007E451B" w:rsidRDefault="0093214E" w:rsidP="003B0E47">
      <w:pPr>
        <w:pStyle w:val="TableofFigures"/>
        <w:tabs>
          <w:tab w:val="right" w:leader="dot" w:pos="9345"/>
        </w:tabs>
        <w:rPr>
          <w:rFonts w:ascii="Times New Roman" w:hAnsi="Times New Roman" w:cs="Times New Roman"/>
          <w:sz w:val="38"/>
          <w:szCs w:val="38"/>
        </w:rPr>
      </w:pPr>
      <w:bookmarkStart w:id="4" w:name="_Toc211244479"/>
      <w:bookmarkStart w:id="5" w:name="_Toc211427360"/>
      <w:r w:rsidRPr="007E451B">
        <w:rPr>
          <w:rFonts w:ascii="Times New Roman" w:hAnsi="Times New Roman" w:cs="Times New Roman"/>
          <w:sz w:val="38"/>
          <w:szCs w:val="38"/>
        </w:rPr>
        <w:t>DANH MỤC BẢNG</w:t>
      </w:r>
      <w:bookmarkEnd w:id="4"/>
      <w:bookmarkEnd w:id="5"/>
    </w:p>
    <w:p w14:paraId="490D4E30" w14:textId="216AB03E" w:rsidR="003B0E8B" w:rsidRPr="007E451B" w:rsidRDefault="003B0E8B">
      <w:pPr>
        <w:pStyle w:val="TableofFigures"/>
        <w:tabs>
          <w:tab w:val="right" w:leader="dot" w:pos="9061"/>
        </w:tabs>
        <w:rPr>
          <w:rFonts w:ascii="Times New Roman" w:hAnsi="Times New Roman" w:cs="Times New Roman"/>
          <w:i w:val="0"/>
          <w:iCs w:val="0"/>
          <w:noProof/>
          <w:kern w:val="2"/>
          <w:sz w:val="24"/>
          <w:szCs w:val="24"/>
          <w14:ligatures w14:val="standardContextual"/>
        </w:rPr>
      </w:pPr>
      <w:r w:rsidRPr="007E451B">
        <w:rPr>
          <w:rFonts w:ascii="Times New Roman" w:hAnsi="Times New Roman" w:cs="Times New Roman"/>
          <w:b/>
          <w:bCs/>
          <w:i w:val="0"/>
          <w:iCs w:val="0"/>
        </w:rPr>
        <w:fldChar w:fldCharType="begin"/>
      </w:r>
      <w:r w:rsidRPr="007E451B">
        <w:rPr>
          <w:rFonts w:ascii="Times New Roman" w:hAnsi="Times New Roman" w:cs="Times New Roman"/>
          <w:b/>
          <w:bCs/>
          <w:i w:val="0"/>
          <w:iCs w:val="0"/>
        </w:rPr>
        <w:instrText xml:space="preserve"> TOC \h \z \c "Table" </w:instrText>
      </w:r>
      <w:r w:rsidRPr="007E451B">
        <w:rPr>
          <w:rFonts w:ascii="Times New Roman" w:hAnsi="Times New Roman" w:cs="Times New Roman"/>
          <w:b/>
          <w:bCs/>
          <w:i w:val="0"/>
          <w:iCs w:val="0"/>
        </w:rPr>
        <w:fldChar w:fldCharType="separate"/>
      </w:r>
      <w:hyperlink w:anchor="_Toc211244532" w:history="1">
        <w:r w:rsidRPr="007E451B">
          <w:rPr>
            <w:rStyle w:val="Hyperlink"/>
            <w:rFonts w:ascii="Times New Roman" w:hAnsi="Times New Roman" w:cs="Times New Roman"/>
            <w:noProof/>
          </w:rPr>
          <w:t>Table 1</w:t>
        </w:r>
        <w:r w:rsidRPr="007E451B">
          <w:rPr>
            <w:rFonts w:ascii="Times New Roman" w:hAnsi="Times New Roman" w:cs="Times New Roman"/>
            <w:noProof/>
            <w:webHidden/>
          </w:rPr>
          <w:tab/>
        </w:r>
        <w:r w:rsidRPr="007E451B">
          <w:rPr>
            <w:rFonts w:ascii="Times New Roman" w:hAnsi="Times New Roman" w:cs="Times New Roman"/>
            <w:noProof/>
            <w:webHidden/>
          </w:rPr>
          <w:fldChar w:fldCharType="begin"/>
        </w:r>
        <w:r w:rsidRPr="007E451B">
          <w:rPr>
            <w:rFonts w:ascii="Times New Roman" w:hAnsi="Times New Roman" w:cs="Times New Roman"/>
            <w:noProof/>
            <w:webHidden/>
          </w:rPr>
          <w:instrText xml:space="preserve"> PAGEREF _Toc211244532 \h </w:instrText>
        </w:r>
        <w:r w:rsidRPr="007E451B">
          <w:rPr>
            <w:rFonts w:ascii="Times New Roman" w:hAnsi="Times New Roman" w:cs="Times New Roman"/>
            <w:noProof/>
            <w:webHidden/>
          </w:rPr>
        </w:r>
        <w:r w:rsidRPr="007E451B">
          <w:rPr>
            <w:rFonts w:ascii="Times New Roman" w:hAnsi="Times New Roman" w:cs="Times New Roman"/>
            <w:noProof/>
            <w:webHidden/>
          </w:rPr>
          <w:fldChar w:fldCharType="separate"/>
        </w:r>
        <w:r w:rsidR="00B44270" w:rsidRPr="007E451B">
          <w:rPr>
            <w:rFonts w:ascii="Times New Roman" w:hAnsi="Times New Roman" w:cs="Times New Roman"/>
            <w:noProof/>
            <w:webHidden/>
          </w:rPr>
          <w:t>5</w:t>
        </w:r>
        <w:r w:rsidRPr="007E451B">
          <w:rPr>
            <w:rFonts w:ascii="Times New Roman" w:hAnsi="Times New Roman" w:cs="Times New Roman"/>
            <w:noProof/>
            <w:webHidden/>
          </w:rPr>
          <w:fldChar w:fldCharType="end"/>
        </w:r>
      </w:hyperlink>
    </w:p>
    <w:p w14:paraId="1E7D6686" w14:textId="0B2C713B" w:rsidR="003B0E8B" w:rsidRPr="007E451B" w:rsidRDefault="00C67CD6">
      <w:pPr>
        <w:pStyle w:val="TableofFigures"/>
        <w:tabs>
          <w:tab w:val="right" w:leader="dot" w:pos="9061"/>
        </w:tabs>
        <w:rPr>
          <w:rFonts w:ascii="Times New Roman" w:hAnsi="Times New Roman" w:cs="Times New Roman"/>
          <w:i w:val="0"/>
          <w:iCs w:val="0"/>
          <w:noProof/>
          <w:kern w:val="2"/>
          <w:sz w:val="24"/>
          <w:szCs w:val="24"/>
          <w14:ligatures w14:val="standardContextual"/>
        </w:rPr>
      </w:pPr>
      <w:hyperlink w:anchor="_Toc211244533" w:history="1">
        <w:r w:rsidR="003B0E8B" w:rsidRPr="007E451B">
          <w:rPr>
            <w:rStyle w:val="Hyperlink"/>
            <w:rFonts w:ascii="Times New Roman" w:hAnsi="Times New Roman" w:cs="Times New Roman"/>
            <w:noProof/>
          </w:rPr>
          <w:t>Table 2</w:t>
        </w:r>
        <w:r w:rsidR="003B0E8B" w:rsidRPr="007E451B">
          <w:rPr>
            <w:rFonts w:ascii="Times New Roman" w:hAnsi="Times New Roman" w:cs="Times New Roman"/>
            <w:noProof/>
            <w:webHidden/>
          </w:rPr>
          <w:tab/>
        </w:r>
        <w:r w:rsidR="003B0E8B" w:rsidRPr="007E451B">
          <w:rPr>
            <w:rFonts w:ascii="Times New Roman" w:hAnsi="Times New Roman" w:cs="Times New Roman"/>
            <w:noProof/>
            <w:webHidden/>
          </w:rPr>
          <w:fldChar w:fldCharType="begin"/>
        </w:r>
        <w:r w:rsidR="003B0E8B" w:rsidRPr="007E451B">
          <w:rPr>
            <w:rFonts w:ascii="Times New Roman" w:hAnsi="Times New Roman" w:cs="Times New Roman"/>
            <w:noProof/>
            <w:webHidden/>
          </w:rPr>
          <w:instrText xml:space="preserve"> PAGEREF _Toc211244533 \h </w:instrText>
        </w:r>
        <w:r w:rsidR="003B0E8B" w:rsidRPr="007E451B">
          <w:rPr>
            <w:rFonts w:ascii="Times New Roman" w:hAnsi="Times New Roman" w:cs="Times New Roman"/>
            <w:noProof/>
            <w:webHidden/>
          </w:rPr>
        </w:r>
        <w:r w:rsidR="003B0E8B" w:rsidRPr="007E451B">
          <w:rPr>
            <w:rFonts w:ascii="Times New Roman" w:hAnsi="Times New Roman" w:cs="Times New Roman"/>
            <w:noProof/>
            <w:webHidden/>
          </w:rPr>
          <w:fldChar w:fldCharType="separate"/>
        </w:r>
        <w:r w:rsidR="00B44270" w:rsidRPr="007E451B">
          <w:rPr>
            <w:rFonts w:ascii="Times New Roman" w:hAnsi="Times New Roman" w:cs="Times New Roman"/>
            <w:noProof/>
            <w:webHidden/>
          </w:rPr>
          <w:t>6</w:t>
        </w:r>
        <w:r w:rsidR="003B0E8B" w:rsidRPr="007E451B">
          <w:rPr>
            <w:rFonts w:ascii="Times New Roman" w:hAnsi="Times New Roman" w:cs="Times New Roman"/>
            <w:noProof/>
            <w:webHidden/>
          </w:rPr>
          <w:fldChar w:fldCharType="end"/>
        </w:r>
      </w:hyperlink>
    </w:p>
    <w:p w14:paraId="008FEC92" w14:textId="37148818" w:rsidR="00595CEF" w:rsidRPr="007E451B" w:rsidRDefault="003B0E8B" w:rsidP="00503382">
      <w:pPr>
        <w:pStyle w:val="Normal1"/>
        <w:jc w:val="center"/>
        <w:rPr>
          <w:sz w:val="38"/>
          <w:szCs w:val="38"/>
        </w:rPr>
      </w:pPr>
      <w:r w:rsidRPr="007E451B">
        <w:fldChar w:fldCharType="end"/>
      </w:r>
      <w:r w:rsidR="00503382" w:rsidRPr="007E451B">
        <w:rPr>
          <w:sz w:val="38"/>
          <w:szCs w:val="38"/>
        </w:rPr>
        <w:t>PHỤ LỤC</w:t>
      </w:r>
    </w:p>
    <w:p w14:paraId="4BEB3FAD" w14:textId="35EFB59D" w:rsidR="00503382" w:rsidRPr="007E451B" w:rsidRDefault="00503382" w:rsidP="00503382">
      <w:pPr>
        <w:pStyle w:val="Normal1"/>
        <w:rPr>
          <w:b/>
          <w:bCs/>
        </w:rPr>
      </w:pPr>
      <w:r w:rsidRPr="007E451B">
        <w:rPr>
          <w:b/>
          <w:bCs/>
        </w:rPr>
        <w:t>Tên đăng nhậ</w:t>
      </w:r>
      <w:r w:rsidR="00273FE8" w:rsidRPr="007E451B">
        <w:rPr>
          <w:b/>
          <w:bCs/>
        </w:rPr>
        <w:t>p: admin</w:t>
      </w:r>
      <w:r w:rsidR="00BD616A">
        <w:rPr>
          <w:b/>
          <w:bCs/>
        </w:rPr>
        <w:t>,nv01</w:t>
      </w:r>
    </w:p>
    <w:p w14:paraId="50E79F5A" w14:textId="0065A96C" w:rsidR="00503382" w:rsidRPr="007E451B" w:rsidRDefault="00503382" w:rsidP="00503382">
      <w:pPr>
        <w:pStyle w:val="Normal1"/>
        <w:rPr>
          <w:b/>
          <w:bCs/>
        </w:rPr>
      </w:pPr>
      <w:r w:rsidRPr="007E451B">
        <w:rPr>
          <w:b/>
          <w:bCs/>
        </w:rPr>
        <w:t xml:space="preserve">Mật khẩu: </w:t>
      </w:r>
      <w:r w:rsidR="00BD616A">
        <w:rPr>
          <w:b/>
          <w:bCs/>
        </w:rPr>
        <w:t>123</w:t>
      </w:r>
    </w:p>
    <w:p w14:paraId="65E085B0" w14:textId="77777777" w:rsidR="00B752DD" w:rsidRPr="007E451B" w:rsidRDefault="00B752DD" w:rsidP="00A4024A">
      <w:pPr>
        <w:pStyle w:val="Dau"/>
        <w:rPr>
          <w:b/>
          <w:bCs/>
        </w:rPr>
      </w:pPr>
      <w:bookmarkStart w:id="6" w:name="_Toc211243952"/>
      <w:bookmarkStart w:id="7" w:name="_Toc211244480"/>
      <w:bookmarkStart w:id="8" w:name="_Toc211427361"/>
    </w:p>
    <w:p w14:paraId="53B13DC6" w14:textId="5E8279B4" w:rsidR="008C710D" w:rsidRPr="007E451B" w:rsidRDefault="00BA3DF0" w:rsidP="00B752DD">
      <w:pPr>
        <w:pStyle w:val="Dau"/>
        <w:jc w:val="center"/>
        <w:rPr>
          <w:b/>
          <w:bCs/>
        </w:rPr>
      </w:pPr>
      <w:r w:rsidRPr="007E451B">
        <w:rPr>
          <w:b/>
          <w:bCs/>
        </w:rPr>
        <w:t xml:space="preserve">BÁO CÁO ĐỒ ÁN PHẦN MỀM QUẢN LÝ </w:t>
      </w:r>
      <w:bookmarkEnd w:id="6"/>
      <w:bookmarkEnd w:id="7"/>
      <w:bookmarkEnd w:id="8"/>
      <w:r w:rsidR="00BD616A">
        <w:rPr>
          <w:b/>
          <w:bCs/>
        </w:rPr>
        <w:t>TIỆM BÁNH NGỌT</w:t>
      </w:r>
    </w:p>
    <w:p w14:paraId="519BB85C" w14:textId="77777777" w:rsidR="008C710D" w:rsidRPr="007E451B" w:rsidRDefault="00BA3DF0" w:rsidP="00E0138D">
      <w:pPr>
        <w:pStyle w:val="Chuong"/>
        <w:outlineLvl w:val="0"/>
      </w:pPr>
      <w:bookmarkStart w:id="9" w:name="_Toc211243953"/>
      <w:bookmarkStart w:id="10" w:name="_Toc211244481"/>
      <w:bookmarkStart w:id="11" w:name="_Toc211427362"/>
      <w:bookmarkStart w:id="12" w:name="_Toc221112320"/>
      <w:r w:rsidRPr="007E451B">
        <w:t>CHƯƠNG I: TỔNG QUAN</w:t>
      </w:r>
      <w:bookmarkEnd w:id="9"/>
      <w:bookmarkEnd w:id="10"/>
      <w:bookmarkEnd w:id="11"/>
      <w:bookmarkEnd w:id="12"/>
    </w:p>
    <w:p w14:paraId="5DFC7CAF" w14:textId="77777777" w:rsidR="008C710D" w:rsidRPr="007E451B" w:rsidRDefault="00BA3DF0" w:rsidP="00E0138D">
      <w:pPr>
        <w:pStyle w:val="Muclon"/>
        <w:outlineLvl w:val="1"/>
      </w:pPr>
      <w:bookmarkStart w:id="13" w:name="_Toc211243954"/>
      <w:bookmarkStart w:id="14" w:name="_Toc211244482"/>
      <w:bookmarkStart w:id="15" w:name="_Toc211427363"/>
      <w:bookmarkStart w:id="16" w:name="_Toc221112321"/>
      <w:r w:rsidRPr="007E451B">
        <w:t>I. GIỚI THIỆU</w:t>
      </w:r>
      <w:bookmarkEnd w:id="13"/>
      <w:bookmarkEnd w:id="14"/>
      <w:bookmarkEnd w:id="15"/>
      <w:bookmarkEnd w:id="16"/>
    </w:p>
    <w:p w14:paraId="428B8EE6" w14:textId="77777777" w:rsidR="000F0C8E" w:rsidRPr="007E451B" w:rsidRDefault="000F0C8E" w:rsidP="00E0138D">
      <w:pPr>
        <w:pStyle w:val="Mucnho"/>
        <w:outlineLvl w:val="2"/>
      </w:pPr>
      <w:bookmarkStart w:id="17" w:name="_Toc211243955"/>
      <w:bookmarkStart w:id="18" w:name="_Toc211244483"/>
      <w:bookmarkStart w:id="19" w:name="_Toc211427364"/>
      <w:bookmarkStart w:id="20" w:name="_Toc221112322"/>
      <w:r w:rsidRPr="007E451B">
        <w:t>1.1.1 Mô tả bài toán</w:t>
      </w:r>
      <w:bookmarkEnd w:id="17"/>
      <w:bookmarkEnd w:id="18"/>
      <w:bookmarkEnd w:id="19"/>
      <w:bookmarkEnd w:id="20"/>
    </w:p>
    <w:p w14:paraId="739819B4" w14:textId="77777777" w:rsidR="001E7000" w:rsidRPr="001E7000" w:rsidRDefault="001E7000" w:rsidP="001E7000">
      <w:pPr>
        <w:pStyle w:val="NormalWeb"/>
      </w:pPr>
      <w:r w:rsidRPr="001E7000">
        <w:t>Trong bối cảnh hiện nay, các cửa hàng kinh doanh nhỏ lẻ đang ngày càng chú trọng đến việc số hóa quy trình quản lý nhằm tăng hiệu suất làm việc, giảm sai sót và nâng cao trải nghiệm của khách hàng. Một tiệm bánh ngọt, dù quy mô nhỏ hay vừa, cũng cần theo dõi nhiều thông tin khác nhau như số lượng bánh, nguyên liệu, tồn kho, hóa đơn bán hàng và thông tin khách hàng.</w:t>
      </w:r>
    </w:p>
    <w:p w14:paraId="2D1EF186" w14:textId="77777777" w:rsidR="001E7000" w:rsidRPr="001E7000" w:rsidRDefault="001E7000" w:rsidP="001E7000">
      <w:pPr>
        <w:pStyle w:val="NormalWeb"/>
      </w:pPr>
      <w:r w:rsidRPr="001E7000">
        <w:t>Việc quản lý thủ công bằng giấy tờ hoặc file Excel thường dẫn đến nhiều hạn chế như:</w:t>
      </w:r>
    </w:p>
    <w:p w14:paraId="17246126" w14:textId="77777777" w:rsidR="001E7000" w:rsidRPr="001E7000" w:rsidRDefault="001E7000" w:rsidP="001E7000">
      <w:pPr>
        <w:pStyle w:val="NormalWeb"/>
        <w:numPr>
          <w:ilvl w:val="0"/>
          <w:numId w:val="25"/>
        </w:numPr>
      </w:pPr>
      <w:r w:rsidRPr="001E7000">
        <w:t>Khó kiểm soát số lượng bánh tồn hoặc nguyên liệu cần nhập.</w:t>
      </w:r>
    </w:p>
    <w:p w14:paraId="69AF9C82" w14:textId="77777777" w:rsidR="001E7000" w:rsidRPr="001E7000" w:rsidRDefault="001E7000" w:rsidP="001E7000">
      <w:pPr>
        <w:pStyle w:val="NormalWeb"/>
        <w:numPr>
          <w:ilvl w:val="0"/>
          <w:numId w:val="25"/>
        </w:numPr>
      </w:pPr>
      <w:r w:rsidRPr="001E7000">
        <w:t>Khó thống kê doanh thu theo ngày/tháng.</w:t>
      </w:r>
    </w:p>
    <w:p w14:paraId="11141FCA" w14:textId="77777777" w:rsidR="001E7000" w:rsidRPr="001E7000" w:rsidRDefault="001E7000" w:rsidP="001E7000">
      <w:pPr>
        <w:pStyle w:val="NormalWeb"/>
        <w:numPr>
          <w:ilvl w:val="0"/>
          <w:numId w:val="25"/>
        </w:numPr>
      </w:pPr>
      <w:r w:rsidRPr="001E7000">
        <w:t>Dễ xảy ra sai sót khi ghi hóa đơn thủ công.</w:t>
      </w:r>
    </w:p>
    <w:p w14:paraId="4C1445D3" w14:textId="77777777" w:rsidR="001E7000" w:rsidRPr="001E7000" w:rsidRDefault="001E7000" w:rsidP="001E7000">
      <w:pPr>
        <w:pStyle w:val="NormalWeb"/>
        <w:numPr>
          <w:ilvl w:val="0"/>
          <w:numId w:val="25"/>
        </w:numPr>
      </w:pPr>
      <w:r w:rsidRPr="001E7000">
        <w:t>Không theo dõi được lịch sử mua hàng của khách.</w:t>
      </w:r>
    </w:p>
    <w:p w14:paraId="40C78765" w14:textId="77777777" w:rsidR="001E7000" w:rsidRPr="001E7000" w:rsidRDefault="001E7000" w:rsidP="001E7000">
      <w:pPr>
        <w:pStyle w:val="NormalWeb"/>
        <w:numPr>
          <w:ilvl w:val="0"/>
          <w:numId w:val="25"/>
        </w:numPr>
      </w:pPr>
      <w:r w:rsidRPr="001E7000">
        <w:t>Mất nhiều thời gian trong quá trình tìm kiếm thông tin sản phẩm.</w:t>
      </w:r>
    </w:p>
    <w:p w14:paraId="41A1FC11" w14:textId="77777777" w:rsidR="001E7000" w:rsidRPr="001E7000" w:rsidRDefault="001E7000" w:rsidP="001E7000">
      <w:pPr>
        <w:pStyle w:val="NormalWeb"/>
      </w:pPr>
      <w:r w:rsidRPr="001E7000">
        <w:t xml:space="preserve">Chính vì vậy, nhóm quyết định xây dựng </w:t>
      </w:r>
      <w:r w:rsidRPr="001E7000">
        <w:rPr>
          <w:rStyle w:val="Strong"/>
        </w:rPr>
        <w:t>Hệ thống quản lý tiệm bánh ngọt</w:t>
      </w:r>
      <w:r w:rsidRPr="001E7000">
        <w:t xml:space="preserve"> nhằm hỗ trợ tối đa việc vận hành cửa hàng thông qua việc ứng dụng lập trình Java kết hợp với cơ sở dữ liệu quan hệ.</w:t>
      </w:r>
    </w:p>
    <w:p w14:paraId="573FA495" w14:textId="77777777" w:rsidR="000F0C8E" w:rsidRPr="007E451B" w:rsidRDefault="000F0C8E" w:rsidP="007E5BD6">
      <w:pPr>
        <w:spacing w:before="120" w:after="120"/>
        <w:rPr>
          <w:rFonts w:ascii="Times New Roman" w:hAnsi="Times New Roman" w:cs="Times New Roman"/>
          <w:sz w:val="26"/>
          <w:szCs w:val="26"/>
        </w:rPr>
      </w:pPr>
      <w:r w:rsidRPr="007E451B">
        <w:rPr>
          <w:rFonts w:ascii="Times New Roman" w:hAnsi="Times New Roman" w:cs="Times New Roman"/>
          <w:sz w:val="26"/>
          <w:szCs w:val="26"/>
        </w:rPr>
        <w:lastRenderedPageBreak/>
        <w:t>Phần mềm giúp:</w:t>
      </w:r>
    </w:p>
    <w:p w14:paraId="3F99DE11" w14:textId="32C09387" w:rsidR="000F0C8E" w:rsidRPr="007E451B" w:rsidRDefault="000F0C8E" w:rsidP="00704E32">
      <w:pPr>
        <w:pStyle w:val="ListParagraph"/>
        <w:numPr>
          <w:ilvl w:val="0"/>
          <w:numId w:val="10"/>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 xml:space="preserve">Quản lý thông tin khách hàng, nhân viên, </w:t>
      </w:r>
      <w:r w:rsidR="007E5BD6" w:rsidRPr="007E451B">
        <w:rPr>
          <w:rFonts w:ascii="Times New Roman" w:hAnsi="Times New Roman" w:cs="Times New Roman"/>
          <w:sz w:val="26"/>
          <w:szCs w:val="26"/>
        </w:rPr>
        <w:t>sản phẩm, chi tiết hóa đơn, hóa đơn và thống kê</w:t>
      </w:r>
      <w:r w:rsidR="001E7000">
        <w:rPr>
          <w:rFonts w:ascii="Times New Roman" w:hAnsi="Times New Roman" w:cs="Times New Roman"/>
          <w:sz w:val="26"/>
          <w:szCs w:val="26"/>
        </w:rPr>
        <w:t xml:space="preserve"> doanh thu</w:t>
      </w:r>
      <w:r w:rsidR="007E5BD6" w:rsidRPr="007E451B">
        <w:rPr>
          <w:rFonts w:ascii="Times New Roman" w:hAnsi="Times New Roman" w:cs="Times New Roman"/>
          <w:sz w:val="26"/>
          <w:szCs w:val="26"/>
        </w:rPr>
        <w:t>.</w:t>
      </w:r>
    </w:p>
    <w:p w14:paraId="0CE90846" w14:textId="2CB5D855" w:rsidR="000F0C8E" w:rsidRPr="007E451B" w:rsidRDefault="000F0C8E" w:rsidP="00704E32">
      <w:pPr>
        <w:pStyle w:val="ListParagraph"/>
        <w:numPr>
          <w:ilvl w:val="0"/>
          <w:numId w:val="10"/>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Thực hiện tính tiền, lập hóa đơn và in hóa đơn.</w:t>
      </w:r>
    </w:p>
    <w:p w14:paraId="62EF0D97" w14:textId="77777777" w:rsidR="000F0C8E" w:rsidRPr="007E451B" w:rsidRDefault="000F0C8E" w:rsidP="00704E32">
      <w:pPr>
        <w:pStyle w:val="ListParagraph"/>
        <w:numPr>
          <w:ilvl w:val="0"/>
          <w:numId w:val="10"/>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Phân quyền người dùng (quản lý và nhân viên).</w:t>
      </w:r>
    </w:p>
    <w:p w14:paraId="1A81ED8B" w14:textId="454F67ED" w:rsidR="000F0C8E" w:rsidRPr="007E451B" w:rsidRDefault="000F0C8E" w:rsidP="00704E32">
      <w:pPr>
        <w:pStyle w:val="ListParagraph"/>
        <w:numPr>
          <w:ilvl w:val="0"/>
          <w:numId w:val="10"/>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Thống kê doanh thu theo thời gian..</w:t>
      </w:r>
    </w:p>
    <w:p w14:paraId="0582A984" w14:textId="77777777" w:rsidR="000F0C8E" w:rsidRPr="007E451B" w:rsidRDefault="000F0C8E" w:rsidP="00E0138D">
      <w:pPr>
        <w:pStyle w:val="Mucnho"/>
        <w:outlineLvl w:val="2"/>
      </w:pPr>
      <w:bookmarkStart w:id="21" w:name="_Toc211243956"/>
      <w:bookmarkStart w:id="22" w:name="_Toc211244484"/>
      <w:bookmarkStart w:id="23" w:name="_Toc211427365"/>
      <w:bookmarkStart w:id="24" w:name="_Toc221112323"/>
      <w:r w:rsidRPr="007E451B">
        <w:t>1.1.2 Hướng giải quyết</w:t>
      </w:r>
      <w:bookmarkEnd w:id="21"/>
      <w:bookmarkEnd w:id="22"/>
      <w:bookmarkEnd w:id="23"/>
      <w:bookmarkEnd w:id="24"/>
    </w:p>
    <w:p w14:paraId="00ADF364" w14:textId="77777777" w:rsidR="000F0C8E" w:rsidRPr="007E451B" w:rsidRDefault="000F0C8E" w:rsidP="008925EE">
      <w:pPr>
        <w:spacing w:before="120" w:after="120"/>
        <w:rPr>
          <w:rFonts w:ascii="Times New Roman" w:hAnsi="Times New Roman" w:cs="Times New Roman"/>
          <w:sz w:val="26"/>
          <w:szCs w:val="26"/>
        </w:rPr>
      </w:pPr>
      <w:r w:rsidRPr="007E451B">
        <w:rPr>
          <w:rFonts w:ascii="Times New Roman" w:hAnsi="Times New Roman" w:cs="Times New Roman"/>
          <w:sz w:val="26"/>
          <w:szCs w:val="26"/>
        </w:rPr>
        <w:t>Phần mềm được xây dựng theo mô hình MVC (Model – View – Controller):</w:t>
      </w:r>
    </w:p>
    <w:p w14:paraId="2C5EECEA" w14:textId="3175E09B" w:rsidR="000F0C8E" w:rsidRPr="007E451B" w:rsidRDefault="000F0C8E" w:rsidP="00704E32">
      <w:pPr>
        <w:pStyle w:val="ListParagraph"/>
        <w:numPr>
          <w:ilvl w:val="0"/>
          <w:numId w:val="11"/>
        </w:numPr>
        <w:spacing w:before="120" w:after="120"/>
        <w:rPr>
          <w:rFonts w:ascii="Times New Roman" w:hAnsi="Times New Roman" w:cs="Times New Roman"/>
          <w:sz w:val="26"/>
          <w:szCs w:val="26"/>
        </w:rPr>
      </w:pPr>
      <w:r w:rsidRPr="007E451B">
        <w:rPr>
          <w:rFonts w:ascii="Times New Roman" w:hAnsi="Times New Roman" w:cs="Times New Roman"/>
          <w:sz w:val="26"/>
          <w:szCs w:val="26"/>
        </w:rPr>
        <w:t xml:space="preserve">Model: Xử lý dữ liệu và các đối tượng (Khách hàng, Nhân viên, </w:t>
      </w:r>
      <w:r w:rsidR="001E7000">
        <w:rPr>
          <w:rFonts w:ascii="Times New Roman" w:hAnsi="Times New Roman" w:cs="Times New Roman"/>
          <w:sz w:val="26"/>
          <w:szCs w:val="26"/>
        </w:rPr>
        <w:t>Sản phẩm</w:t>
      </w:r>
      <w:r w:rsidRPr="007E451B">
        <w:rPr>
          <w:rFonts w:ascii="Times New Roman" w:hAnsi="Times New Roman" w:cs="Times New Roman"/>
          <w:sz w:val="26"/>
          <w:szCs w:val="26"/>
        </w:rPr>
        <w:t>,</w:t>
      </w:r>
      <w:r w:rsidR="008925EE" w:rsidRPr="007E451B">
        <w:rPr>
          <w:rFonts w:ascii="Times New Roman" w:hAnsi="Times New Roman" w:cs="Times New Roman"/>
          <w:sz w:val="26"/>
          <w:szCs w:val="26"/>
        </w:rPr>
        <w:t xml:space="preserve"> </w:t>
      </w:r>
      <w:r w:rsidRPr="007E451B">
        <w:rPr>
          <w:rFonts w:ascii="Times New Roman" w:hAnsi="Times New Roman" w:cs="Times New Roman"/>
          <w:sz w:val="26"/>
          <w:szCs w:val="26"/>
        </w:rPr>
        <w:t>Hóa đơn,</w:t>
      </w:r>
      <w:r w:rsidR="008925EE" w:rsidRPr="007E451B">
        <w:rPr>
          <w:rFonts w:ascii="Times New Roman" w:hAnsi="Times New Roman" w:cs="Times New Roman"/>
          <w:sz w:val="26"/>
          <w:szCs w:val="26"/>
        </w:rPr>
        <w:t xml:space="preserve"> Chi Tiết Hóa Đơn).</w:t>
      </w:r>
    </w:p>
    <w:p w14:paraId="50B39F94" w14:textId="77777777" w:rsidR="000F0C8E" w:rsidRPr="007E451B" w:rsidRDefault="000F0C8E" w:rsidP="00704E32">
      <w:pPr>
        <w:pStyle w:val="ListParagraph"/>
        <w:numPr>
          <w:ilvl w:val="0"/>
          <w:numId w:val="11"/>
        </w:numPr>
        <w:spacing w:before="120" w:after="120"/>
        <w:rPr>
          <w:rFonts w:ascii="Times New Roman" w:hAnsi="Times New Roman" w:cs="Times New Roman"/>
          <w:sz w:val="26"/>
          <w:szCs w:val="26"/>
        </w:rPr>
      </w:pPr>
      <w:r w:rsidRPr="007E451B">
        <w:rPr>
          <w:rFonts w:ascii="Times New Roman" w:hAnsi="Times New Roman" w:cs="Times New Roman"/>
          <w:sz w:val="26"/>
          <w:szCs w:val="26"/>
        </w:rPr>
        <w:t>View: Giao diện người dùng được xây dựng bằng Java Swing.</w:t>
      </w:r>
    </w:p>
    <w:p w14:paraId="15FDDC8E" w14:textId="77777777" w:rsidR="000F0C8E" w:rsidRPr="007E451B" w:rsidRDefault="000F0C8E" w:rsidP="00704E32">
      <w:pPr>
        <w:pStyle w:val="ListParagraph"/>
        <w:numPr>
          <w:ilvl w:val="0"/>
          <w:numId w:val="11"/>
        </w:numPr>
        <w:spacing w:before="120" w:after="120"/>
        <w:rPr>
          <w:rFonts w:ascii="Times New Roman" w:hAnsi="Times New Roman" w:cs="Times New Roman"/>
          <w:sz w:val="26"/>
          <w:szCs w:val="26"/>
        </w:rPr>
      </w:pPr>
      <w:r w:rsidRPr="007E451B">
        <w:rPr>
          <w:rFonts w:ascii="Times New Roman" w:hAnsi="Times New Roman" w:cs="Times New Roman"/>
          <w:sz w:val="26"/>
          <w:szCs w:val="26"/>
        </w:rPr>
        <w:t>Controller: Điều khiển luồng xử lý, kết nối giữa giao diện và cơ sở dữ liệu.</w:t>
      </w:r>
    </w:p>
    <w:p w14:paraId="4702DF0B" w14:textId="77777777" w:rsidR="000F0C8E" w:rsidRPr="007E451B" w:rsidRDefault="000F0C8E" w:rsidP="00704E32">
      <w:pPr>
        <w:pStyle w:val="ListParagraph"/>
        <w:numPr>
          <w:ilvl w:val="0"/>
          <w:numId w:val="11"/>
        </w:numPr>
        <w:spacing w:before="120" w:after="120"/>
        <w:rPr>
          <w:rFonts w:ascii="Times New Roman" w:hAnsi="Times New Roman" w:cs="Times New Roman"/>
          <w:sz w:val="26"/>
          <w:szCs w:val="26"/>
        </w:rPr>
      </w:pPr>
      <w:r w:rsidRPr="007E451B">
        <w:rPr>
          <w:rFonts w:ascii="Times New Roman" w:hAnsi="Times New Roman" w:cs="Times New Roman"/>
          <w:sz w:val="26"/>
          <w:szCs w:val="26"/>
        </w:rPr>
        <w:t>Cơ sở dữ liệu: Sử dụng SQL Server để lưu trữ và quản lý dữ liệu.</w:t>
      </w:r>
    </w:p>
    <w:p w14:paraId="54339052" w14:textId="77777777" w:rsidR="000F0C8E" w:rsidRPr="007E451B" w:rsidRDefault="000F0C8E" w:rsidP="008925EE">
      <w:pPr>
        <w:spacing w:before="120" w:after="120"/>
        <w:rPr>
          <w:rFonts w:ascii="Times New Roman" w:hAnsi="Times New Roman" w:cs="Times New Roman"/>
          <w:sz w:val="26"/>
          <w:szCs w:val="26"/>
        </w:rPr>
      </w:pPr>
      <w:r w:rsidRPr="007E451B">
        <w:rPr>
          <w:rFonts w:ascii="Times New Roman" w:hAnsi="Times New Roman" w:cs="Times New Roman"/>
          <w:sz w:val="26"/>
          <w:szCs w:val="26"/>
        </w:rPr>
        <w:t>Công nghệ sử dụng:</w:t>
      </w:r>
    </w:p>
    <w:p w14:paraId="59348622" w14:textId="3D5988EC" w:rsidR="000F0C8E" w:rsidRPr="007E451B" w:rsidRDefault="000F0C8E" w:rsidP="00704E32">
      <w:pPr>
        <w:pStyle w:val="ListParagraph"/>
        <w:numPr>
          <w:ilvl w:val="0"/>
          <w:numId w:val="12"/>
        </w:numPr>
        <w:spacing w:before="120" w:after="120"/>
        <w:ind w:left="900"/>
        <w:rPr>
          <w:rFonts w:ascii="Times New Roman" w:hAnsi="Times New Roman" w:cs="Times New Roman"/>
          <w:sz w:val="26"/>
          <w:szCs w:val="26"/>
        </w:rPr>
      </w:pPr>
      <w:r w:rsidRPr="007E451B">
        <w:rPr>
          <w:rFonts w:ascii="Times New Roman" w:hAnsi="Times New Roman" w:cs="Times New Roman"/>
          <w:sz w:val="26"/>
          <w:szCs w:val="26"/>
        </w:rPr>
        <w:t xml:space="preserve">Ngôn ngữ lập trình: </w:t>
      </w:r>
      <w:r w:rsidR="0002377C">
        <w:rPr>
          <w:rFonts w:ascii="Times New Roman" w:hAnsi="Times New Roman" w:cs="Times New Roman"/>
          <w:sz w:val="26"/>
          <w:szCs w:val="26"/>
        </w:rPr>
        <w:t>Java</w:t>
      </w:r>
    </w:p>
    <w:p w14:paraId="4F0AB937" w14:textId="77777777" w:rsidR="000F0C8E" w:rsidRPr="007E451B" w:rsidRDefault="000F0C8E" w:rsidP="00704E32">
      <w:pPr>
        <w:pStyle w:val="ListParagraph"/>
        <w:numPr>
          <w:ilvl w:val="0"/>
          <w:numId w:val="12"/>
        </w:numPr>
        <w:spacing w:before="120" w:after="120"/>
        <w:ind w:left="900"/>
        <w:rPr>
          <w:rFonts w:ascii="Times New Roman" w:hAnsi="Times New Roman" w:cs="Times New Roman"/>
          <w:sz w:val="26"/>
          <w:szCs w:val="26"/>
        </w:rPr>
      </w:pPr>
      <w:r w:rsidRPr="007E451B">
        <w:rPr>
          <w:rFonts w:ascii="Times New Roman" w:hAnsi="Times New Roman" w:cs="Times New Roman"/>
          <w:sz w:val="26"/>
          <w:szCs w:val="26"/>
        </w:rPr>
        <w:t>IDE: NetBeans / IntelliJ IDEA</w:t>
      </w:r>
    </w:p>
    <w:p w14:paraId="69705E47" w14:textId="77777777" w:rsidR="000F0C8E" w:rsidRPr="007E451B" w:rsidRDefault="000F0C8E" w:rsidP="00704E32">
      <w:pPr>
        <w:pStyle w:val="ListParagraph"/>
        <w:numPr>
          <w:ilvl w:val="0"/>
          <w:numId w:val="12"/>
        </w:numPr>
        <w:spacing w:before="120" w:after="120"/>
        <w:ind w:left="900"/>
        <w:rPr>
          <w:rFonts w:ascii="Times New Roman" w:hAnsi="Times New Roman" w:cs="Times New Roman"/>
          <w:sz w:val="26"/>
          <w:szCs w:val="26"/>
        </w:rPr>
      </w:pPr>
      <w:r w:rsidRPr="007E451B">
        <w:rPr>
          <w:rFonts w:ascii="Times New Roman" w:hAnsi="Times New Roman" w:cs="Times New Roman"/>
          <w:sz w:val="26"/>
          <w:szCs w:val="26"/>
        </w:rPr>
        <w:t>Cơ sở dữ liệu: Microsoft SQL Server</w:t>
      </w:r>
    </w:p>
    <w:p w14:paraId="16DDA7D5" w14:textId="77777777" w:rsidR="000F0C8E" w:rsidRPr="007E451B" w:rsidRDefault="000F0C8E" w:rsidP="00704E32">
      <w:pPr>
        <w:pStyle w:val="ListParagraph"/>
        <w:numPr>
          <w:ilvl w:val="0"/>
          <w:numId w:val="12"/>
        </w:numPr>
        <w:spacing w:before="120" w:after="120"/>
        <w:ind w:left="900"/>
        <w:rPr>
          <w:rFonts w:ascii="Times New Roman" w:hAnsi="Times New Roman" w:cs="Times New Roman"/>
          <w:sz w:val="26"/>
          <w:szCs w:val="26"/>
        </w:rPr>
      </w:pPr>
      <w:r w:rsidRPr="007E451B">
        <w:rPr>
          <w:rFonts w:ascii="Times New Roman" w:hAnsi="Times New Roman" w:cs="Times New Roman"/>
          <w:sz w:val="26"/>
          <w:szCs w:val="26"/>
        </w:rPr>
        <w:t>Kết nối: JDBC Driver</w:t>
      </w:r>
    </w:p>
    <w:p w14:paraId="507C4848" w14:textId="77777777" w:rsidR="000F0C8E" w:rsidRPr="007E451B" w:rsidRDefault="000F0C8E" w:rsidP="00E0138D">
      <w:pPr>
        <w:pStyle w:val="Mucnho"/>
        <w:outlineLvl w:val="2"/>
      </w:pPr>
      <w:bookmarkStart w:id="25" w:name="_Toc211243957"/>
      <w:bookmarkStart w:id="26" w:name="_Toc211244485"/>
      <w:bookmarkStart w:id="27" w:name="_Toc211427366"/>
      <w:bookmarkStart w:id="28" w:name="_Toc221112324"/>
      <w:r w:rsidRPr="007E451B">
        <w:t>1.1.3 Mục tiêu</w:t>
      </w:r>
      <w:bookmarkEnd w:id="25"/>
      <w:bookmarkEnd w:id="26"/>
      <w:bookmarkEnd w:id="27"/>
      <w:bookmarkEnd w:id="28"/>
    </w:p>
    <w:p w14:paraId="47024A14" w14:textId="72DDE9DB" w:rsidR="00A845F4" w:rsidRPr="007E451B" w:rsidRDefault="00A845F4" w:rsidP="00704E32">
      <w:pPr>
        <w:pStyle w:val="NormalWeb"/>
        <w:numPr>
          <w:ilvl w:val="0"/>
          <w:numId w:val="17"/>
        </w:numPr>
        <w:spacing w:line="360" w:lineRule="auto"/>
        <w:rPr>
          <w:sz w:val="26"/>
          <w:szCs w:val="26"/>
        </w:rPr>
      </w:pPr>
      <w:bookmarkStart w:id="29" w:name="_Toc211243958"/>
      <w:bookmarkStart w:id="30" w:name="_Toc211244486"/>
      <w:bookmarkStart w:id="31" w:name="_Toc211427367"/>
      <w:r w:rsidRPr="007E451B">
        <w:rPr>
          <w:bCs/>
          <w:sz w:val="26"/>
          <w:szCs w:val="26"/>
        </w:rPr>
        <w:t>Tự động hóa quy trình bán hàng:</w:t>
      </w:r>
      <w:r w:rsidRPr="007E451B">
        <w:rPr>
          <w:sz w:val="26"/>
          <w:szCs w:val="26"/>
        </w:rPr>
        <w:t xml:space="preserve"> Xây dựng các chức năng </w:t>
      </w:r>
      <w:r w:rsidRPr="007E451B">
        <w:rPr>
          <w:bCs/>
          <w:sz w:val="26"/>
          <w:szCs w:val="26"/>
        </w:rPr>
        <w:t>Thêm, Sửa, Xóa</w:t>
      </w:r>
      <w:r w:rsidRPr="007E451B">
        <w:rPr>
          <w:sz w:val="26"/>
          <w:szCs w:val="26"/>
        </w:rPr>
        <w:t xml:space="preserve"> và </w:t>
      </w:r>
      <w:r w:rsidRPr="007E451B">
        <w:rPr>
          <w:bCs/>
          <w:sz w:val="26"/>
          <w:szCs w:val="26"/>
        </w:rPr>
        <w:t>Tra cứu</w:t>
      </w:r>
      <w:r w:rsidRPr="007E451B">
        <w:rPr>
          <w:sz w:val="26"/>
          <w:szCs w:val="26"/>
        </w:rPr>
        <w:t xml:space="preserve"> dữ liệu cho các đối tượng cốt lõi: </w:t>
      </w:r>
      <w:r w:rsidR="0002377C">
        <w:rPr>
          <w:bCs/>
          <w:sz w:val="26"/>
          <w:szCs w:val="26"/>
        </w:rPr>
        <w:t>Sản phẩm</w:t>
      </w:r>
      <w:r w:rsidRPr="007E451B">
        <w:rPr>
          <w:sz w:val="26"/>
          <w:szCs w:val="26"/>
        </w:rPr>
        <w:t xml:space="preserve">, </w:t>
      </w:r>
      <w:r w:rsidRPr="007E451B">
        <w:rPr>
          <w:bCs/>
          <w:sz w:val="26"/>
          <w:szCs w:val="26"/>
        </w:rPr>
        <w:t>Khách hàng</w:t>
      </w:r>
      <w:r w:rsidR="00822CCD" w:rsidRPr="007E451B">
        <w:rPr>
          <w:sz w:val="26"/>
          <w:szCs w:val="26"/>
        </w:rPr>
        <w:t>,</w:t>
      </w:r>
      <w:r w:rsidRPr="007E451B">
        <w:rPr>
          <w:sz w:val="26"/>
          <w:szCs w:val="26"/>
        </w:rPr>
        <w:t xml:space="preserve"> </w:t>
      </w:r>
      <w:r w:rsidRPr="007E451B">
        <w:rPr>
          <w:bCs/>
          <w:sz w:val="26"/>
          <w:szCs w:val="26"/>
        </w:rPr>
        <w:t>Nhân viên</w:t>
      </w:r>
      <w:r w:rsidRPr="007E451B">
        <w:rPr>
          <w:sz w:val="26"/>
          <w:szCs w:val="26"/>
        </w:rPr>
        <w:t xml:space="preserve">, </w:t>
      </w:r>
      <w:r w:rsidR="0002377C">
        <w:rPr>
          <w:bCs/>
          <w:sz w:val="26"/>
          <w:szCs w:val="26"/>
        </w:rPr>
        <w:t>Thống kê doanh thu</w:t>
      </w:r>
      <w:r w:rsidRPr="007E451B">
        <w:rPr>
          <w:sz w:val="26"/>
          <w:szCs w:val="26"/>
        </w:rPr>
        <w:t xml:space="preserve"> và </w:t>
      </w:r>
      <w:r w:rsidRPr="007E451B">
        <w:rPr>
          <w:bCs/>
          <w:sz w:val="26"/>
          <w:szCs w:val="26"/>
        </w:rPr>
        <w:t>Hóa đơn</w:t>
      </w:r>
      <w:r w:rsidRPr="007E451B">
        <w:rPr>
          <w:sz w:val="26"/>
          <w:szCs w:val="26"/>
        </w:rPr>
        <w:t>.</w:t>
      </w:r>
    </w:p>
    <w:p w14:paraId="6FBF0044" w14:textId="2D8BA86F" w:rsidR="00A845F4" w:rsidRPr="007E451B" w:rsidRDefault="00A845F4" w:rsidP="00704E32">
      <w:pPr>
        <w:pStyle w:val="NormalWeb"/>
        <w:numPr>
          <w:ilvl w:val="0"/>
          <w:numId w:val="17"/>
        </w:numPr>
        <w:spacing w:line="360" w:lineRule="auto"/>
        <w:rPr>
          <w:sz w:val="26"/>
          <w:szCs w:val="26"/>
        </w:rPr>
      </w:pPr>
      <w:r w:rsidRPr="007E451B">
        <w:rPr>
          <w:bCs/>
          <w:sz w:val="26"/>
          <w:szCs w:val="26"/>
        </w:rPr>
        <w:t>Hỗ trợ Thống kê và Báo cáo:</w:t>
      </w:r>
      <w:r w:rsidRPr="007E451B">
        <w:rPr>
          <w:sz w:val="26"/>
          <w:szCs w:val="26"/>
        </w:rPr>
        <w:t xml:space="preserve"> Cung cấp chức năng </w:t>
      </w:r>
      <w:r w:rsidRPr="007E451B">
        <w:rPr>
          <w:bCs/>
          <w:sz w:val="26"/>
          <w:szCs w:val="26"/>
        </w:rPr>
        <w:t xml:space="preserve">thống kê doanh thu </w:t>
      </w:r>
      <w:r w:rsidRPr="007E451B">
        <w:rPr>
          <w:sz w:val="26"/>
          <w:szCs w:val="26"/>
        </w:rPr>
        <w:t>để hỗ trợ ban quản lý đưa ra quyết định kinh doanh.</w:t>
      </w:r>
    </w:p>
    <w:p w14:paraId="08E0253D" w14:textId="0B794451" w:rsidR="00A845F4" w:rsidRPr="007E451B" w:rsidRDefault="00A845F4" w:rsidP="00704E32">
      <w:pPr>
        <w:pStyle w:val="NormalWeb"/>
        <w:numPr>
          <w:ilvl w:val="0"/>
          <w:numId w:val="17"/>
        </w:numPr>
        <w:spacing w:line="360" w:lineRule="auto"/>
        <w:rPr>
          <w:sz w:val="26"/>
          <w:szCs w:val="26"/>
        </w:rPr>
      </w:pPr>
      <w:r w:rsidRPr="007E451B">
        <w:rPr>
          <w:bCs/>
          <w:sz w:val="26"/>
          <w:szCs w:val="26"/>
        </w:rPr>
        <w:t>Vận dụng mô hình MVC:</w:t>
      </w:r>
      <w:r w:rsidRPr="007E451B">
        <w:rPr>
          <w:sz w:val="26"/>
          <w:szCs w:val="26"/>
        </w:rPr>
        <w:t xml:space="preserve"> Áp dụng thành công mô hình </w:t>
      </w:r>
      <w:r w:rsidRPr="007E451B">
        <w:rPr>
          <w:bCs/>
          <w:sz w:val="26"/>
          <w:szCs w:val="26"/>
        </w:rPr>
        <w:t>Model – View – Controller</w:t>
      </w:r>
      <w:r w:rsidRPr="007E451B">
        <w:rPr>
          <w:sz w:val="26"/>
          <w:szCs w:val="26"/>
        </w:rPr>
        <w:t xml:space="preserve"> trong ngôn ngữ lập trình </w:t>
      </w:r>
      <w:r w:rsidR="0002377C">
        <w:rPr>
          <w:bCs/>
          <w:sz w:val="26"/>
          <w:szCs w:val="26"/>
        </w:rPr>
        <w:t>Java</w:t>
      </w:r>
      <w:r w:rsidRPr="007E451B">
        <w:rPr>
          <w:sz w:val="26"/>
          <w:szCs w:val="26"/>
        </w:rPr>
        <w:t xml:space="preserve"> để tách biệt logic xử lý dữ liệu, giao diện và điều khiển luồng, tăng khả năng bảo trì và mở rộng code.</w:t>
      </w:r>
    </w:p>
    <w:p w14:paraId="1A01493D" w14:textId="1761E40B" w:rsidR="00A845F4" w:rsidRPr="007E451B" w:rsidRDefault="00A845F4" w:rsidP="00704E32">
      <w:pPr>
        <w:pStyle w:val="NormalWeb"/>
        <w:numPr>
          <w:ilvl w:val="0"/>
          <w:numId w:val="17"/>
        </w:numPr>
        <w:spacing w:line="360" w:lineRule="auto"/>
        <w:rPr>
          <w:sz w:val="26"/>
          <w:szCs w:val="26"/>
        </w:rPr>
      </w:pPr>
      <w:r w:rsidRPr="007E451B">
        <w:rPr>
          <w:bCs/>
          <w:sz w:val="26"/>
          <w:szCs w:val="26"/>
        </w:rPr>
        <w:t>Tương tác với Cơ sở dữ liệu:</w:t>
      </w:r>
      <w:r w:rsidRPr="007E451B">
        <w:rPr>
          <w:sz w:val="26"/>
          <w:szCs w:val="26"/>
        </w:rPr>
        <w:t xml:space="preserve"> Thiết lập kết nối ổn định và an toàn giữa ứng dụng </w:t>
      </w:r>
      <w:r w:rsidR="0002377C">
        <w:rPr>
          <w:sz w:val="26"/>
          <w:szCs w:val="26"/>
        </w:rPr>
        <w:t>Java</w:t>
      </w:r>
      <w:r w:rsidRPr="007E451B">
        <w:rPr>
          <w:sz w:val="26"/>
          <w:szCs w:val="26"/>
        </w:rPr>
        <w:t xml:space="preserve"> với </w:t>
      </w:r>
      <w:r w:rsidRPr="007E451B">
        <w:rPr>
          <w:bCs/>
          <w:sz w:val="26"/>
          <w:szCs w:val="26"/>
        </w:rPr>
        <w:t>Microsoft SQL Server</w:t>
      </w:r>
      <w:r w:rsidRPr="007E451B">
        <w:rPr>
          <w:sz w:val="26"/>
          <w:szCs w:val="26"/>
        </w:rPr>
        <w:t xml:space="preserve"> thông qua thư viện </w:t>
      </w:r>
      <w:r w:rsidRPr="007E451B">
        <w:rPr>
          <w:rStyle w:val="HTMLCode"/>
          <w:rFonts w:ascii="Times New Roman" w:hAnsi="Times New Roman" w:cs="Times New Roman"/>
          <w:sz w:val="26"/>
          <w:szCs w:val="26"/>
        </w:rPr>
        <w:t>pyodbc</w:t>
      </w:r>
      <w:r w:rsidRPr="007E451B">
        <w:rPr>
          <w:sz w:val="26"/>
          <w:szCs w:val="26"/>
        </w:rPr>
        <w:t>.</w:t>
      </w:r>
    </w:p>
    <w:p w14:paraId="171A6B46" w14:textId="7BD1DCFE" w:rsidR="00A845F4" w:rsidRPr="007E451B" w:rsidRDefault="00A845F4" w:rsidP="00704E32">
      <w:pPr>
        <w:pStyle w:val="NormalWeb"/>
        <w:numPr>
          <w:ilvl w:val="0"/>
          <w:numId w:val="17"/>
        </w:numPr>
        <w:spacing w:line="360" w:lineRule="auto"/>
        <w:rPr>
          <w:sz w:val="26"/>
          <w:szCs w:val="26"/>
        </w:rPr>
      </w:pPr>
      <w:r w:rsidRPr="007E451B">
        <w:rPr>
          <w:bCs/>
          <w:sz w:val="26"/>
          <w:szCs w:val="26"/>
        </w:rPr>
        <w:t>Thiết kế Giao diện người dùng:</w:t>
      </w:r>
      <w:r w:rsidRPr="007E451B">
        <w:rPr>
          <w:sz w:val="26"/>
          <w:szCs w:val="26"/>
        </w:rPr>
        <w:t xml:space="preserve"> Xây dựng giao diện bằng thư viện sao cho </w:t>
      </w:r>
      <w:r w:rsidRPr="007E451B">
        <w:rPr>
          <w:bCs/>
          <w:sz w:val="26"/>
          <w:szCs w:val="26"/>
        </w:rPr>
        <w:t>trực quan</w:t>
      </w:r>
      <w:r w:rsidRPr="007E451B">
        <w:rPr>
          <w:sz w:val="26"/>
          <w:szCs w:val="26"/>
        </w:rPr>
        <w:t xml:space="preserve"> và </w:t>
      </w:r>
      <w:r w:rsidRPr="007E451B">
        <w:rPr>
          <w:bCs/>
          <w:sz w:val="26"/>
          <w:szCs w:val="26"/>
        </w:rPr>
        <w:t>dễ sử dụng</w:t>
      </w:r>
      <w:r w:rsidRPr="007E451B">
        <w:rPr>
          <w:sz w:val="26"/>
          <w:szCs w:val="26"/>
        </w:rPr>
        <w:t xml:space="preserve"> cho nhân viên bán hàng.</w:t>
      </w:r>
    </w:p>
    <w:p w14:paraId="639D2B80" w14:textId="53785ECE" w:rsidR="0093214E" w:rsidRPr="007E451B" w:rsidRDefault="00BA3DF0" w:rsidP="00E0138D">
      <w:pPr>
        <w:pStyle w:val="Mucnho"/>
        <w:outlineLvl w:val="2"/>
      </w:pPr>
      <w:bookmarkStart w:id="32" w:name="_Toc221112325"/>
      <w:r w:rsidRPr="007E451B">
        <w:t>1.1.4 Kế hoạch thực hiện và nhiệm vụ của các thành viên</w:t>
      </w:r>
      <w:bookmarkEnd w:id="29"/>
      <w:bookmarkEnd w:id="30"/>
      <w:bookmarkEnd w:id="31"/>
      <w:bookmarkEnd w:id="32"/>
    </w:p>
    <w:p w14:paraId="6E4C23FF" w14:textId="2DD7529E" w:rsidR="0093214E" w:rsidRPr="007E451B" w:rsidRDefault="0093214E" w:rsidP="0093214E">
      <w:pPr>
        <w:pStyle w:val="Caption"/>
        <w:keepNext/>
        <w:rPr>
          <w:rFonts w:ascii="Times New Roman" w:hAnsi="Times New Roman" w:cs="Times New Roman"/>
        </w:rPr>
      </w:pPr>
      <w:bookmarkStart w:id="33" w:name="_Toc211244365"/>
      <w:bookmarkStart w:id="34" w:name="_Toc211244532"/>
      <w:r w:rsidRPr="007E451B">
        <w:rPr>
          <w:rFonts w:ascii="Times New Roman" w:hAnsi="Times New Roman" w:cs="Times New Roman"/>
        </w:rPr>
        <w:lastRenderedPageBreak/>
        <w:t xml:space="preserve">Table </w:t>
      </w:r>
      <w:r w:rsidRPr="007E451B">
        <w:rPr>
          <w:rFonts w:ascii="Times New Roman" w:hAnsi="Times New Roman" w:cs="Times New Roman"/>
        </w:rPr>
        <w:fldChar w:fldCharType="begin"/>
      </w:r>
      <w:r w:rsidRPr="007E451B">
        <w:rPr>
          <w:rFonts w:ascii="Times New Roman" w:hAnsi="Times New Roman" w:cs="Times New Roman"/>
        </w:rPr>
        <w:instrText xml:space="preserve"> SEQ Table \* ARABIC </w:instrText>
      </w:r>
      <w:r w:rsidRPr="007E451B">
        <w:rPr>
          <w:rFonts w:ascii="Times New Roman" w:hAnsi="Times New Roman" w:cs="Times New Roman"/>
        </w:rPr>
        <w:fldChar w:fldCharType="separate"/>
      </w:r>
      <w:r w:rsidR="00B44270" w:rsidRPr="007E451B">
        <w:rPr>
          <w:rFonts w:ascii="Times New Roman" w:hAnsi="Times New Roman" w:cs="Times New Roman"/>
          <w:noProof/>
        </w:rPr>
        <w:t>1</w:t>
      </w:r>
      <w:bookmarkEnd w:id="33"/>
      <w:bookmarkEnd w:id="34"/>
      <w:r w:rsidRPr="007E451B">
        <w:rPr>
          <w:rFonts w:ascii="Times New Roman" w:hAnsi="Times New Roman" w:cs="Times New Roman"/>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C710D" w:rsidRPr="007E451B" w14:paraId="04412CBC" w14:textId="77777777" w:rsidTr="00293570">
        <w:tc>
          <w:tcPr>
            <w:tcW w:w="2160" w:type="dxa"/>
          </w:tcPr>
          <w:p w14:paraId="5EA89708" w14:textId="77777777" w:rsidR="008C710D" w:rsidRPr="007E451B" w:rsidRDefault="00BA3DF0" w:rsidP="00A4024A">
            <w:pPr>
              <w:spacing w:before="120" w:after="120"/>
              <w:rPr>
                <w:rFonts w:ascii="Times New Roman" w:hAnsi="Times New Roman" w:cs="Times New Roman"/>
                <w:sz w:val="26"/>
                <w:szCs w:val="26"/>
              </w:rPr>
            </w:pPr>
            <w:r w:rsidRPr="007E451B">
              <w:rPr>
                <w:rFonts w:ascii="Times New Roman" w:hAnsi="Times New Roman" w:cs="Times New Roman"/>
                <w:sz w:val="26"/>
                <w:szCs w:val="26"/>
              </w:rPr>
              <w:t>STT</w:t>
            </w:r>
          </w:p>
        </w:tc>
        <w:tc>
          <w:tcPr>
            <w:tcW w:w="2160" w:type="dxa"/>
          </w:tcPr>
          <w:p w14:paraId="04B7062C" w14:textId="77777777" w:rsidR="008C710D" w:rsidRPr="007E451B" w:rsidRDefault="00BA3DF0" w:rsidP="00A4024A">
            <w:pPr>
              <w:spacing w:before="120" w:after="120"/>
              <w:rPr>
                <w:rFonts w:ascii="Times New Roman" w:hAnsi="Times New Roman" w:cs="Times New Roman"/>
                <w:sz w:val="26"/>
                <w:szCs w:val="26"/>
              </w:rPr>
            </w:pPr>
            <w:r w:rsidRPr="007E451B">
              <w:rPr>
                <w:rFonts w:ascii="Times New Roman" w:hAnsi="Times New Roman" w:cs="Times New Roman"/>
                <w:sz w:val="26"/>
                <w:szCs w:val="26"/>
              </w:rPr>
              <w:t>Họ tên thành viên</w:t>
            </w:r>
          </w:p>
        </w:tc>
        <w:tc>
          <w:tcPr>
            <w:tcW w:w="2160" w:type="dxa"/>
          </w:tcPr>
          <w:p w14:paraId="7C74678D" w14:textId="77777777" w:rsidR="008C710D" w:rsidRPr="007E451B" w:rsidRDefault="00BA3DF0" w:rsidP="00A4024A">
            <w:pPr>
              <w:spacing w:before="120" w:after="120"/>
              <w:rPr>
                <w:rFonts w:ascii="Times New Roman" w:hAnsi="Times New Roman" w:cs="Times New Roman"/>
                <w:sz w:val="26"/>
                <w:szCs w:val="26"/>
              </w:rPr>
            </w:pPr>
            <w:r w:rsidRPr="007E451B">
              <w:rPr>
                <w:rFonts w:ascii="Times New Roman" w:hAnsi="Times New Roman" w:cs="Times New Roman"/>
                <w:sz w:val="26"/>
                <w:szCs w:val="26"/>
              </w:rPr>
              <w:t>Nhiệm vụ</w:t>
            </w:r>
          </w:p>
        </w:tc>
        <w:tc>
          <w:tcPr>
            <w:tcW w:w="2160" w:type="dxa"/>
          </w:tcPr>
          <w:p w14:paraId="18B57473" w14:textId="77777777" w:rsidR="008C710D" w:rsidRPr="007E451B" w:rsidRDefault="00BA3DF0" w:rsidP="00A4024A">
            <w:pPr>
              <w:spacing w:before="120" w:after="120"/>
              <w:rPr>
                <w:rFonts w:ascii="Times New Roman" w:hAnsi="Times New Roman" w:cs="Times New Roman"/>
                <w:sz w:val="26"/>
                <w:szCs w:val="26"/>
              </w:rPr>
            </w:pPr>
            <w:r w:rsidRPr="007E451B">
              <w:rPr>
                <w:rFonts w:ascii="Times New Roman" w:hAnsi="Times New Roman" w:cs="Times New Roman"/>
                <w:sz w:val="26"/>
                <w:szCs w:val="26"/>
              </w:rPr>
              <w:t>Ghi chú</w:t>
            </w:r>
          </w:p>
        </w:tc>
      </w:tr>
      <w:tr w:rsidR="008C710D" w:rsidRPr="007E451B" w14:paraId="56BD605F" w14:textId="77777777" w:rsidTr="00293570">
        <w:tc>
          <w:tcPr>
            <w:tcW w:w="2160" w:type="dxa"/>
          </w:tcPr>
          <w:p w14:paraId="535DCA50" w14:textId="77777777" w:rsidR="008C710D" w:rsidRPr="007E451B" w:rsidRDefault="00BA3DF0" w:rsidP="00A4024A">
            <w:pPr>
              <w:spacing w:before="120" w:after="120"/>
              <w:rPr>
                <w:rFonts w:ascii="Times New Roman" w:hAnsi="Times New Roman" w:cs="Times New Roman"/>
                <w:sz w:val="26"/>
                <w:szCs w:val="26"/>
              </w:rPr>
            </w:pPr>
            <w:r w:rsidRPr="007E451B">
              <w:rPr>
                <w:rFonts w:ascii="Times New Roman" w:hAnsi="Times New Roman" w:cs="Times New Roman"/>
                <w:sz w:val="26"/>
                <w:szCs w:val="26"/>
              </w:rPr>
              <w:t>1</w:t>
            </w:r>
          </w:p>
        </w:tc>
        <w:tc>
          <w:tcPr>
            <w:tcW w:w="2160" w:type="dxa"/>
          </w:tcPr>
          <w:p w14:paraId="50274ABC" w14:textId="37635F99" w:rsidR="008C710D" w:rsidRPr="007E451B" w:rsidRDefault="00A845F4" w:rsidP="00A4024A">
            <w:pPr>
              <w:spacing w:before="120" w:after="120"/>
              <w:rPr>
                <w:rFonts w:ascii="Times New Roman" w:hAnsi="Times New Roman" w:cs="Times New Roman"/>
                <w:sz w:val="26"/>
                <w:szCs w:val="26"/>
              </w:rPr>
            </w:pPr>
            <w:r w:rsidRPr="007E451B">
              <w:rPr>
                <w:rFonts w:ascii="Times New Roman" w:hAnsi="Times New Roman" w:cs="Times New Roman"/>
                <w:sz w:val="26"/>
                <w:szCs w:val="26"/>
              </w:rPr>
              <w:t>Đặng Tuấn Kiệt</w:t>
            </w:r>
          </w:p>
        </w:tc>
        <w:tc>
          <w:tcPr>
            <w:tcW w:w="2160" w:type="dxa"/>
          </w:tcPr>
          <w:p w14:paraId="0E6AE8D0" w14:textId="6B5945FD" w:rsidR="008C710D" w:rsidRPr="007E451B" w:rsidRDefault="00A57403" w:rsidP="00A4024A">
            <w:pPr>
              <w:spacing w:before="120" w:after="120"/>
              <w:rPr>
                <w:rFonts w:ascii="Times New Roman" w:hAnsi="Times New Roman" w:cs="Times New Roman"/>
                <w:sz w:val="26"/>
                <w:szCs w:val="26"/>
              </w:rPr>
            </w:pPr>
            <w:r w:rsidRPr="007E451B">
              <w:rPr>
                <w:rFonts w:ascii="Times New Roman" w:hAnsi="Times New Roman" w:cs="Times New Roman"/>
                <w:sz w:val="26"/>
                <w:szCs w:val="26"/>
              </w:rPr>
              <w:t>Tất cả</w:t>
            </w:r>
          </w:p>
        </w:tc>
        <w:tc>
          <w:tcPr>
            <w:tcW w:w="2160" w:type="dxa"/>
          </w:tcPr>
          <w:p w14:paraId="36723739" w14:textId="77777777" w:rsidR="008C710D" w:rsidRPr="007E451B" w:rsidRDefault="00BA3DF0" w:rsidP="0093214E">
            <w:pPr>
              <w:keepNext/>
              <w:spacing w:before="120" w:after="120"/>
              <w:rPr>
                <w:rFonts w:ascii="Times New Roman" w:hAnsi="Times New Roman" w:cs="Times New Roman"/>
                <w:sz w:val="26"/>
                <w:szCs w:val="26"/>
              </w:rPr>
            </w:pPr>
            <w:r w:rsidRPr="007E451B">
              <w:rPr>
                <w:rFonts w:ascii="Times New Roman" w:hAnsi="Times New Roman" w:cs="Times New Roman"/>
                <w:sz w:val="26"/>
                <w:szCs w:val="26"/>
              </w:rPr>
              <w:t>Leader</w:t>
            </w:r>
          </w:p>
        </w:tc>
      </w:tr>
    </w:tbl>
    <w:p w14:paraId="08A17D79" w14:textId="7DD5A196" w:rsidR="008C710D" w:rsidRPr="007E451B" w:rsidRDefault="00BA3DF0" w:rsidP="00E0138D">
      <w:pPr>
        <w:pStyle w:val="Chuong"/>
        <w:outlineLvl w:val="0"/>
      </w:pPr>
      <w:bookmarkStart w:id="35" w:name="_Toc211243959"/>
      <w:bookmarkStart w:id="36" w:name="_Toc211244487"/>
      <w:bookmarkStart w:id="37" w:name="_Toc211427368"/>
      <w:bookmarkStart w:id="38" w:name="_Toc221112326"/>
      <w:r w:rsidRPr="007E451B">
        <w:t>CHƯƠNG II: CƠ SỞ LÝ THUYẾT</w:t>
      </w:r>
      <w:bookmarkEnd w:id="35"/>
      <w:bookmarkEnd w:id="36"/>
      <w:bookmarkEnd w:id="37"/>
      <w:bookmarkEnd w:id="38"/>
    </w:p>
    <w:p w14:paraId="36574627" w14:textId="0E089FC5" w:rsidR="008C710D" w:rsidRPr="007E451B" w:rsidRDefault="00BA3DF0" w:rsidP="00E0138D">
      <w:pPr>
        <w:pStyle w:val="Muclon"/>
        <w:outlineLvl w:val="1"/>
      </w:pPr>
      <w:bookmarkStart w:id="39" w:name="_Toc211243960"/>
      <w:bookmarkStart w:id="40" w:name="_Toc211244488"/>
      <w:bookmarkStart w:id="41" w:name="_Toc211427369"/>
      <w:bookmarkStart w:id="42" w:name="_Toc221112327"/>
      <w:r w:rsidRPr="007E451B">
        <w:t xml:space="preserve">I. TỔNG QUAN VỀ NGÔN NGỮ LẬP TRÌNH </w:t>
      </w:r>
      <w:bookmarkEnd w:id="39"/>
      <w:bookmarkEnd w:id="40"/>
      <w:bookmarkEnd w:id="41"/>
      <w:r w:rsidR="00642D8D">
        <w:t>JAVA</w:t>
      </w:r>
      <w:bookmarkEnd w:id="42"/>
    </w:p>
    <w:p w14:paraId="2C2C17AA" w14:textId="12F5703B" w:rsidR="00A4024A" w:rsidRPr="007E451B" w:rsidRDefault="00A4024A" w:rsidP="00E0138D">
      <w:pPr>
        <w:pStyle w:val="Mucnho"/>
        <w:outlineLvl w:val="2"/>
      </w:pPr>
      <w:bookmarkStart w:id="43" w:name="_Toc211243961"/>
      <w:bookmarkStart w:id="44" w:name="_Toc211244489"/>
      <w:bookmarkStart w:id="45" w:name="_Toc211427370"/>
      <w:bookmarkStart w:id="46" w:name="_Toc221112328"/>
      <w:r w:rsidRPr="007E451B">
        <w:t xml:space="preserve">2.1.1 Giới thiệu về </w:t>
      </w:r>
      <w:bookmarkEnd w:id="43"/>
      <w:bookmarkEnd w:id="44"/>
      <w:bookmarkEnd w:id="45"/>
      <w:r w:rsidR="00642D8D">
        <w:t>JAVA</w:t>
      </w:r>
      <w:bookmarkEnd w:id="46"/>
    </w:p>
    <w:p w14:paraId="1EACD773" w14:textId="77777777" w:rsidR="00642D8D" w:rsidRPr="00642D8D" w:rsidRDefault="00642D8D" w:rsidP="00642D8D">
      <w:pPr>
        <w:pStyle w:val="Dau"/>
        <w:spacing w:line="360" w:lineRule="auto"/>
        <w:jc w:val="both"/>
        <w:rPr>
          <w:sz w:val="26"/>
          <w:szCs w:val="26"/>
        </w:rPr>
      </w:pPr>
      <w:bookmarkStart w:id="47" w:name="_Toc211243962"/>
      <w:bookmarkStart w:id="48" w:name="_Toc211244490"/>
      <w:bookmarkStart w:id="49" w:name="_Toc211427371"/>
      <w:r w:rsidRPr="00642D8D">
        <w:rPr>
          <w:rStyle w:val="Strong"/>
          <w:sz w:val="26"/>
          <w:szCs w:val="26"/>
        </w:rPr>
        <w:t>Java</w:t>
      </w:r>
      <w:r w:rsidRPr="00642D8D">
        <w:rPr>
          <w:sz w:val="26"/>
          <w:szCs w:val="26"/>
        </w:rPr>
        <w:t xml:space="preserve"> là một ngôn ngữ lập trình bậc cao, hướng đối tượng, được phát triển bởi Sun Microsystems (hiện thuộc Oracle) và ra mắt năm 1995. Java được dùng rộng rãi trong rất nhiều lĩnh vực như phát triển ứng dụng máy tính, ứng dụng web, ứng dụng di động (Android), hệ thống doanh nghiệp và lập trình nhúng.</w:t>
      </w:r>
    </w:p>
    <w:p w14:paraId="0F2ECB54" w14:textId="67D211F8" w:rsidR="00560205" w:rsidRPr="007E451B" w:rsidRDefault="00560205" w:rsidP="00560205">
      <w:pPr>
        <w:pStyle w:val="Heading4"/>
        <w:spacing w:line="360" w:lineRule="auto"/>
        <w:rPr>
          <w:rFonts w:ascii="Times New Roman" w:hAnsi="Times New Roman" w:cs="Times New Roman"/>
          <w:b w:val="0"/>
          <w:i w:val="0"/>
          <w:color w:val="auto"/>
          <w:sz w:val="26"/>
          <w:szCs w:val="26"/>
        </w:rPr>
      </w:pPr>
      <w:r w:rsidRPr="007E451B">
        <w:rPr>
          <w:rFonts w:ascii="Times New Roman" w:hAnsi="Times New Roman" w:cs="Times New Roman"/>
          <w:b w:val="0"/>
          <w:i w:val="0"/>
          <w:color w:val="auto"/>
          <w:sz w:val="26"/>
          <w:szCs w:val="26"/>
        </w:rPr>
        <w:t>Đặc điểm nổi bật:</w:t>
      </w:r>
    </w:p>
    <w:p w14:paraId="343A6758" w14:textId="68C090C7" w:rsidR="00642D8D" w:rsidRDefault="00642D8D" w:rsidP="00642D8D">
      <w:pPr>
        <w:pStyle w:val="hinh"/>
        <w:numPr>
          <w:ilvl w:val="0"/>
          <w:numId w:val="29"/>
        </w:numPr>
        <w:jc w:val="left"/>
      </w:pPr>
      <w:r>
        <w:rPr>
          <w:rStyle w:val="Strong"/>
          <w:b w:val="0"/>
          <w:bCs w:val="0"/>
        </w:rPr>
        <w:t xml:space="preserve">Tính đa nền tảng (Cross-platform): </w:t>
      </w:r>
      <w:r>
        <w:t>Đây là điểm mạnh lớn nhất của Java. Chương trình Java chạy trên JVM, vì thế có thể chạy trên nhiều loại máy và hệ điều hành khác nhau.</w:t>
      </w:r>
    </w:p>
    <w:p w14:paraId="7E3E1681" w14:textId="06356F9C" w:rsidR="00642D8D" w:rsidRDefault="00642D8D" w:rsidP="00642D8D">
      <w:pPr>
        <w:pStyle w:val="hinh"/>
        <w:numPr>
          <w:ilvl w:val="0"/>
          <w:numId w:val="29"/>
        </w:numPr>
        <w:jc w:val="left"/>
      </w:pPr>
      <w:r>
        <w:rPr>
          <w:rStyle w:val="Strong"/>
          <w:b w:val="0"/>
          <w:bCs w:val="0"/>
        </w:rPr>
        <w:t>Hướng đối tượng (Object-Oriented Programming – OOP):</w:t>
      </w:r>
    </w:p>
    <w:p w14:paraId="2EF23DDD" w14:textId="77777777" w:rsidR="00642D8D" w:rsidRDefault="00642D8D" w:rsidP="00642D8D">
      <w:pPr>
        <w:pStyle w:val="NormalWeb"/>
        <w:ind w:left="2160"/>
      </w:pPr>
      <w:r>
        <w:t>Java hỗ trợ đầy đủ các tính chất OOP:</w:t>
      </w:r>
    </w:p>
    <w:p w14:paraId="1E3C0973" w14:textId="77777777" w:rsidR="00642D8D" w:rsidRDefault="00642D8D" w:rsidP="00642D8D">
      <w:pPr>
        <w:pStyle w:val="NormalWeb"/>
        <w:numPr>
          <w:ilvl w:val="0"/>
          <w:numId w:val="30"/>
        </w:numPr>
      </w:pPr>
      <w:r>
        <w:t>Tính đóng gói (Encapsulation)</w:t>
      </w:r>
    </w:p>
    <w:p w14:paraId="0043432B" w14:textId="77777777" w:rsidR="00642D8D" w:rsidRDefault="00642D8D" w:rsidP="00642D8D">
      <w:pPr>
        <w:pStyle w:val="NormalWeb"/>
        <w:numPr>
          <w:ilvl w:val="0"/>
          <w:numId w:val="30"/>
        </w:numPr>
      </w:pPr>
      <w:r>
        <w:t>Tính kế thừa (Inheritance)</w:t>
      </w:r>
    </w:p>
    <w:p w14:paraId="2F74798D" w14:textId="77777777" w:rsidR="00642D8D" w:rsidRDefault="00642D8D" w:rsidP="00642D8D">
      <w:pPr>
        <w:pStyle w:val="NormalWeb"/>
        <w:numPr>
          <w:ilvl w:val="0"/>
          <w:numId w:val="30"/>
        </w:numPr>
      </w:pPr>
      <w:r>
        <w:t>Tính đa hình (Polymorphism)</w:t>
      </w:r>
    </w:p>
    <w:p w14:paraId="2267E128" w14:textId="77777777" w:rsidR="00642D8D" w:rsidRDefault="00642D8D" w:rsidP="00642D8D">
      <w:pPr>
        <w:pStyle w:val="NormalWeb"/>
        <w:numPr>
          <w:ilvl w:val="0"/>
          <w:numId w:val="30"/>
        </w:numPr>
      </w:pPr>
      <w:r>
        <w:t>Tính trừu tượng (Abstraction)</w:t>
      </w:r>
    </w:p>
    <w:p w14:paraId="42D87ADA" w14:textId="4DFDD8F8" w:rsidR="00642D8D" w:rsidRDefault="00642D8D" w:rsidP="00642D8D">
      <w:pPr>
        <w:pStyle w:val="hinh"/>
        <w:numPr>
          <w:ilvl w:val="0"/>
          <w:numId w:val="32"/>
        </w:numPr>
        <w:jc w:val="left"/>
      </w:pPr>
      <w:r>
        <w:rPr>
          <w:rStyle w:val="Strong"/>
          <w:b w:val="0"/>
          <w:bCs w:val="0"/>
        </w:rPr>
        <w:t>Bảo mật cao:</w:t>
      </w:r>
    </w:p>
    <w:p w14:paraId="05EDCE59" w14:textId="77777777" w:rsidR="00642D8D" w:rsidRDefault="00642D8D" w:rsidP="00642D8D">
      <w:pPr>
        <w:pStyle w:val="NormalWeb"/>
        <w:ind w:left="2160"/>
      </w:pPr>
      <w:r>
        <w:t>Java có cơ chế bảo mật mạnh như:</w:t>
      </w:r>
    </w:p>
    <w:p w14:paraId="0F11D4F2" w14:textId="77777777" w:rsidR="00642D8D" w:rsidRDefault="00642D8D" w:rsidP="00642D8D">
      <w:pPr>
        <w:pStyle w:val="NormalWeb"/>
        <w:numPr>
          <w:ilvl w:val="0"/>
          <w:numId w:val="33"/>
        </w:numPr>
        <w:tabs>
          <w:tab w:val="clear" w:pos="720"/>
          <w:tab w:val="num" w:pos="2880"/>
        </w:tabs>
        <w:ind w:left="2880"/>
      </w:pPr>
      <w:r>
        <w:t>Quản lý bộ nhớ tự động (</w:t>
      </w:r>
      <w:r>
        <w:rPr>
          <w:rStyle w:val="Emphasis"/>
        </w:rPr>
        <w:t>garbage collector</w:t>
      </w:r>
      <w:r>
        <w:t>)</w:t>
      </w:r>
    </w:p>
    <w:p w14:paraId="3A230CA0" w14:textId="77777777" w:rsidR="00642D8D" w:rsidRDefault="00642D8D" w:rsidP="00642D8D">
      <w:pPr>
        <w:pStyle w:val="NormalWeb"/>
        <w:numPr>
          <w:ilvl w:val="0"/>
          <w:numId w:val="33"/>
        </w:numPr>
        <w:tabs>
          <w:tab w:val="clear" w:pos="720"/>
          <w:tab w:val="num" w:pos="2880"/>
        </w:tabs>
        <w:ind w:left="2880"/>
      </w:pPr>
      <w:r>
        <w:t>Kiểm tra mã bytecode khi chạy</w:t>
      </w:r>
    </w:p>
    <w:p w14:paraId="6DA81F41" w14:textId="77777777" w:rsidR="00642D8D" w:rsidRDefault="00642D8D" w:rsidP="00642D8D">
      <w:pPr>
        <w:pStyle w:val="NormalWeb"/>
        <w:numPr>
          <w:ilvl w:val="0"/>
          <w:numId w:val="33"/>
        </w:numPr>
        <w:tabs>
          <w:tab w:val="clear" w:pos="720"/>
          <w:tab w:val="num" w:pos="2880"/>
        </w:tabs>
        <w:ind w:left="2880"/>
      </w:pPr>
      <w:r>
        <w:t>Hạn chế truy cập nguy hiểm</w:t>
      </w:r>
    </w:p>
    <w:p w14:paraId="4CCDD486" w14:textId="1854026D" w:rsidR="00642D8D" w:rsidRDefault="00642D8D" w:rsidP="00642D8D">
      <w:pPr>
        <w:pStyle w:val="hinh"/>
        <w:numPr>
          <w:ilvl w:val="0"/>
          <w:numId w:val="32"/>
        </w:numPr>
        <w:jc w:val="left"/>
      </w:pPr>
      <w:r>
        <w:rPr>
          <w:rStyle w:val="Strong"/>
          <w:b w:val="0"/>
          <w:bCs w:val="0"/>
        </w:rPr>
        <w:t>Thư viện phong phú:</w:t>
      </w:r>
    </w:p>
    <w:p w14:paraId="0F5F06DD" w14:textId="77777777" w:rsidR="00642D8D" w:rsidRDefault="00642D8D" w:rsidP="00642D8D">
      <w:pPr>
        <w:pStyle w:val="NormalWeb"/>
        <w:numPr>
          <w:ilvl w:val="0"/>
          <w:numId w:val="35"/>
        </w:numPr>
      </w:pPr>
      <w:r>
        <w:t>Java có hàng nghìn thư viện và framework hỗ trợ lập trình:</w:t>
      </w:r>
    </w:p>
    <w:p w14:paraId="4B9716EA" w14:textId="77777777" w:rsidR="00642D8D" w:rsidRDefault="00642D8D" w:rsidP="00642D8D">
      <w:pPr>
        <w:pStyle w:val="NormalWeb"/>
        <w:numPr>
          <w:ilvl w:val="0"/>
          <w:numId w:val="35"/>
        </w:numPr>
      </w:pPr>
      <w:r>
        <w:t>Java Swing, JavaFX (làm giao diện)</w:t>
      </w:r>
    </w:p>
    <w:p w14:paraId="7E56E58C" w14:textId="77777777" w:rsidR="00642D8D" w:rsidRDefault="00642D8D" w:rsidP="00642D8D">
      <w:pPr>
        <w:pStyle w:val="NormalWeb"/>
        <w:numPr>
          <w:ilvl w:val="0"/>
          <w:numId w:val="35"/>
        </w:numPr>
      </w:pPr>
      <w:r>
        <w:t>Spring, Hibernate (web &amp; doanh nghiệp)</w:t>
      </w:r>
    </w:p>
    <w:p w14:paraId="66B12431" w14:textId="77777777" w:rsidR="00642D8D" w:rsidRDefault="00642D8D" w:rsidP="00642D8D">
      <w:pPr>
        <w:pStyle w:val="NormalWeb"/>
        <w:numPr>
          <w:ilvl w:val="0"/>
          <w:numId w:val="35"/>
        </w:numPr>
      </w:pPr>
      <w:r>
        <w:t>JDBC (kết nối cơ sở dữ liệu)</w:t>
      </w:r>
    </w:p>
    <w:p w14:paraId="34C66137" w14:textId="77777777" w:rsidR="00642D8D" w:rsidRDefault="00642D8D" w:rsidP="00642D8D">
      <w:pPr>
        <w:pStyle w:val="NormalWeb"/>
        <w:numPr>
          <w:ilvl w:val="0"/>
          <w:numId w:val="35"/>
        </w:numPr>
      </w:pPr>
      <w:r>
        <w:t>Android SDK (ứng dụng Android)</w:t>
      </w:r>
    </w:p>
    <w:p w14:paraId="0AF0C914" w14:textId="7550167A" w:rsidR="00A4024A" w:rsidRPr="007E451B" w:rsidRDefault="00A4024A" w:rsidP="00E0138D">
      <w:pPr>
        <w:pStyle w:val="Mucnho"/>
        <w:outlineLvl w:val="2"/>
      </w:pPr>
      <w:bookmarkStart w:id="50" w:name="_Toc221112329"/>
      <w:r w:rsidRPr="007E451B">
        <w:lastRenderedPageBreak/>
        <w:t xml:space="preserve">2.1.2 Ứng dụng trong phần mềm Quản Lý </w:t>
      </w:r>
      <w:bookmarkEnd w:id="47"/>
      <w:bookmarkEnd w:id="48"/>
      <w:bookmarkEnd w:id="49"/>
      <w:r w:rsidR="00642D8D">
        <w:t>Tiệm Bánh Ngọt</w:t>
      </w:r>
      <w:bookmarkEnd w:id="50"/>
    </w:p>
    <w:p w14:paraId="525EC707" w14:textId="52BC9AAC" w:rsidR="00A4024A" w:rsidRPr="007E451B" w:rsidRDefault="00642D8D" w:rsidP="00A4024A">
      <w:pPr>
        <w:spacing w:before="120" w:after="120"/>
        <w:ind w:firstLine="360"/>
        <w:rPr>
          <w:rFonts w:ascii="Times New Roman" w:hAnsi="Times New Roman" w:cs="Times New Roman"/>
          <w:sz w:val="26"/>
          <w:szCs w:val="26"/>
        </w:rPr>
      </w:pPr>
      <w:r>
        <w:rPr>
          <w:rFonts w:ascii="Times New Roman" w:hAnsi="Times New Roman" w:cs="Times New Roman"/>
          <w:sz w:val="26"/>
          <w:szCs w:val="26"/>
        </w:rPr>
        <w:t>Java</w:t>
      </w:r>
      <w:r w:rsidR="00A4024A" w:rsidRPr="007E451B">
        <w:rPr>
          <w:rFonts w:ascii="Times New Roman" w:hAnsi="Times New Roman" w:cs="Times New Roman"/>
          <w:sz w:val="26"/>
          <w:szCs w:val="26"/>
        </w:rPr>
        <w:t xml:space="preserve"> được dùng để:</w:t>
      </w:r>
    </w:p>
    <w:p w14:paraId="19062B51" w14:textId="7578613A" w:rsidR="00A4024A" w:rsidRPr="007E451B" w:rsidRDefault="00A4024A" w:rsidP="00704E32">
      <w:pPr>
        <w:numPr>
          <w:ilvl w:val="0"/>
          <w:numId w:val="14"/>
        </w:numPr>
        <w:tabs>
          <w:tab w:val="clear" w:pos="1080"/>
        </w:tabs>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Xây dựng giao diệ</w:t>
      </w:r>
      <w:r w:rsidR="00560205" w:rsidRPr="007E451B">
        <w:rPr>
          <w:rFonts w:ascii="Times New Roman" w:hAnsi="Times New Roman" w:cs="Times New Roman"/>
          <w:sz w:val="26"/>
          <w:szCs w:val="26"/>
        </w:rPr>
        <w:t>n.</w:t>
      </w:r>
    </w:p>
    <w:p w14:paraId="1CB878C0" w14:textId="77777777" w:rsidR="00A4024A" w:rsidRPr="007E451B" w:rsidRDefault="00A4024A" w:rsidP="00704E32">
      <w:pPr>
        <w:numPr>
          <w:ilvl w:val="0"/>
          <w:numId w:val="14"/>
        </w:numPr>
        <w:tabs>
          <w:tab w:val="clear" w:pos="1080"/>
        </w:tabs>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Kết nối cơ sở dữ liệu SQL Server bằng JDBC.</w:t>
      </w:r>
    </w:p>
    <w:p w14:paraId="6BFD2BAC" w14:textId="77777777" w:rsidR="00A4024A" w:rsidRPr="007E451B" w:rsidRDefault="00A4024A" w:rsidP="00704E32">
      <w:pPr>
        <w:numPr>
          <w:ilvl w:val="0"/>
          <w:numId w:val="14"/>
        </w:numPr>
        <w:tabs>
          <w:tab w:val="clear" w:pos="1080"/>
        </w:tabs>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Xử lý nghiệp vụ đăng nhập, quản lý khách hàng, hóa đơn,…</w:t>
      </w:r>
    </w:p>
    <w:p w14:paraId="6A816216" w14:textId="77777777" w:rsidR="00A4024A" w:rsidRPr="007E451B" w:rsidRDefault="00A4024A" w:rsidP="00704E32">
      <w:pPr>
        <w:numPr>
          <w:ilvl w:val="0"/>
          <w:numId w:val="14"/>
        </w:numPr>
        <w:tabs>
          <w:tab w:val="clear" w:pos="1080"/>
        </w:tabs>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Áp dụng mô hình MVC giúp hệ thống rõ ràng, dễ phát triển.</w:t>
      </w:r>
    </w:p>
    <w:p w14:paraId="0BD970A8" w14:textId="77777777" w:rsidR="008C710D" w:rsidRPr="007E451B" w:rsidRDefault="00BA3DF0" w:rsidP="00E0138D">
      <w:pPr>
        <w:pStyle w:val="Muclon"/>
        <w:outlineLvl w:val="1"/>
      </w:pPr>
      <w:bookmarkStart w:id="51" w:name="_Toc211243963"/>
      <w:bookmarkStart w:id="52" w:name="_Toc211244491"/>
      <w:bookmarkStart w:id="53" w:name="_Toc211427372"/>
      <w:bookmarkStart w:id="54" w:name="_Toc221112330"/>
      <w:r w:rsidRPr="007E451B">
        <w:t>II. TỔNG QUAN VỀ HỆ QUẢN TRỊ CƠ SỞ DỮ LIỆU SQL SERVER</w:t>
      </w:r>
      <w:bookmarkEnd w:id="51"/>
      <w:bookmarkEnd w:id="52"/>
      <w:bookmarkEnd w:id="53"/>
      <w:bookmarkEnd w:id="54"/>
    </w:p>
    <w:p w14:paraId="00BD1322" w14:textId="77777777" w:rsidR="00FB367A" w:rsidRPr="007E451B" w:rsidRDefault="00FB367A" w:rsidP="00E0138D">
      <w:pPr>
        <w:pStyle w:val="Mucnho"/>
        <w:outlineLvl w:val="2"/>
      </w:pPr>
      <w:bookmarkStart w:id="55" w:name="_Toc211243964"/>
      <w:bookmarkStart w:id="56" w:name="_Toc211244492"/>
      <w:bookmarkStart w:id="57" w:name="_Toc211427373"/>
      <w:bookmarkStart w:id="58" w:name="_Toc221112331"/>
      <w:r w:rsidRPr="007E451B">
        <w:t>2.2.1 Giới thiệu</w:t>
      </w:r>
      <w:bookmarkEnd w:id="55"/>
      <w:bookmarkEnd w:id="56"/>
      <w:bookmarkEnd w:id="57"/>
      <w:bookmarkEnd w:id="58"/>
    </w:p>
    <w:p w14:paraId="5F0FF7CA" w14:textId="55ED5D76" w:rsidR="00FB367A" w:rsidRPr="007E451B" w:rsidRDefault="00FB367A" w:rsidP="00786CA4">
      <w:pPr>
        <w:spacing w:before="120" w:after="120"/>
        <w:ind w:firstLine="720"/>
        <w:rPr>
          <w:rFonts w:ascii="Times New Roman" w:hAnsi="Times New Roman" w:cs="Times New Roman"/>
          <w:sz w:val="26"/>
          <w:szCs w:val="26"/>
        </w:rPr>
      </w:pPr>
      <w:r w:rsidRPr="007E451B">
        <w:rPr>
          <w:rFonts w:ascii="Times New Roman" w:hAnsi="Times New Roman" w:cs="Times New Roman"/>
          <w:sz w:val="26"/>
          <w:szCs w:val="26"/>
        </w:rPr>
        <w:t>Microsoft SQL Server là hệ quản trị cơ sở dữ liệu quan hệ (RDBMS) dùng để lưu trữ, truy vấn và bảo mật dữ liệu.</w:t>
      </w:r>
      <w:r w:rsidRPr="007E451B">
        <w:rPr>
          <w:rFonts w:ascii="Times New Roman" w:hAnsi="Times New Roman" w:cs="Times New Roman"/>
          <w:sz w:val="26"/>
          <w:szCs w:val="26"/>
        </w:rPr>
        <w:br/>
        <w:t xml:space="preserve">SQL Server hỗ trợ ngôn ngữ T-SQL, dễ sử dụng và tương thích tốt với </w:t>
      </w:r>
      <w:r w:rsidR="00642D8D">
        <w:rPr>
          <w:rFonts w:ascii="Times New Roman" w:hAnsi="Times New Roman" w:cs="Times New Roman"/>
          <w:sz w:val="26"/>
          <w:szCs w:val="26"/>
        </w:rPr>
        <w:t>Java</w:t>
      </w:r>
      <w:r w:rsidRPr="007E451B">
        <w:rPr>
          <w:rFonts w:ascii="Times New Roman" w:hAnsi="Times New Roman" w:cs="Times New Roman"/>
          <w:sz w:val="26"/>
          <w:szCs w:val="26"/>
        </w:rPr>
        <w:t>.</w:t>
      </w:r>
    </w:p>
    <w:p w14:paraId="6F17AB7A" w14:textId="1CA487AA" w:rsidR="00FB367A" w:rsidRPr="007E451B" w:rsidRDefault="00FB367A" w:rsidP="00786CA4">
      <w:pPr>
        <w:spacing w:before="120" w:after="120"/>
        <w:rPr>
          <w:rFonts w:ascii="Times New Roman" w:hAnsi="Times New Roman" w:cs="Times New Roman"/>
          <w:sz w:val="26"/>
          <w:szCs w:val="26"/>
        </w:rPr>
      </w:pPr>
      <w:r w:rsidRPr="007E451B">
        <w:rPr>
          <w:rFonts w:ascii="Times New Roman" w:hAnsi="Times New Roman" w:cs="Times New Roman"/>
          <w:sz w:val="26"/>
          <w:szCs w:val="26"/>
        </w:rPr>
        <w:t>Ưu điểm:</w:t>
      </w:r>
    </w:p>
    <w:p w14:paraId="7A1A5AEE" w14:textId="6E1DDAAC" w:rsidR="00FB367A" w:rsidRPr="007E451B" w:rsidRDefault="00FB367A" w:rsidP="00704E32">
      <w:pPr>
        <w:pStyle w:val="ListParagraph"/>
        <w:numPr>
          <w:ilvl w:val="0"/>
          <w:numId w:val="13"/>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Bảo mật cao, phân quyền người dùng.</w:t>
      </w:r>
    </w:p>
    <w:p w14:paraId="601F6727" w14:textId="5F7364B7" w:rsidR="00FB367A" w:rsidRPr="007E451B" w:rsidRDefault="00FB367A" w:rsidP="00704E32">
      <w:pPr>
        <w:pStyle w:val="ListParagraph"/>
        <w:numPr>
          <w:ilvl w:val="0"/>
          <w:numId w:val="13"/>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Quản lý dữ liệu lớn, tốc độ xử lý nhanh.</w:t>
      </w:r>
    </w:p>
    <w:p w14:paraId="2FC52566" w14:textId="327AA2BA" w:rsidR="00FB367A" w:rsidRPr="007E451B" w:rsidRDefault="00FB367A" w:rsidP="00704E32">
      <w:pPr>
        <w:pStyle w:val="ListParagraph"/>
        <w:numPr>
          <w:ilvl w:val="0"/>
          <w:numId w:val="13"/>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Hỗ trợ sao lưu và khôi phục.</w:t>
      </w:r>
    </w:p>
    <w:p w14:paraId="393898EA" w14:textId="0D71ED18" w:rsidR="00FB367A" w:rsidRPr="007E451B" w:rsidRDefault="00FB367A" w:rsidP="00704E32">
      <w:pPr>
        <w:pStyle w:val="ListParagraph"/>
        <w:numPr>
          <w:ilvl w:val="0"/>
          <w:numId w:val="13"/>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 xml:space="preserve">Dễ dàng kết nối với ứng dụng </w:t>
      </w:r>
      <w:r w:rsidR="00642D8D">
        <w:rPr>
          <w:rFonts w:ascii="Times New Roman" w:hAnsi="Times New Roman" w:cs="Times New Roman"/>
          <w:sz w:val="26"/>
          <w:szCs w:val="26"/>
        </w:rPr>
        <w:t>Java.</w:t>
      </w:r>
    </w:p>
    <w:p w14:paraId="4B4F2133" w14:textId="60B2245D" w:rsidR="00FB367A" w:rsidRPr="007E451B" w:rsidRDefault="00FB367A" w:rsidP="00E0138D">
      <w:pPr>
        <w:pStyle w:val="Mucnho"/>
        <w:outlineLvl w:val="2"/>
      </w:pPr>
      <w:bookmarkStart w:id="59" w:name="_Toc211243965"/>
      <w:bookmarkStart w:id="60" w:name="_Toc211244493"/>
      <w:bookmarkStart w:id="61" w:name="_Toc211427374"/>
      <w:bookmarkStart w:id="62" w:name="_Toc221112332"/>
      <w:r w:rsidRPr="007E451B">
        <w:t xml:space="preserve">2.2.2 Ứng dụng trong phần mềm Quản Lý </w:t>
      </w:r>
      <w:bookmarkEnd w:id="59"/>
      <w:bookmarkEnd w:id="60"/>
      <w:bookmarkEnd w:id="61"/>
      <w:r w:rsidR="00642D8D">
        <w:t>Tiệm bánh ngọt</w:t>
      </w:r>
      <w:bookmarkEnd w:id="62"/>
    </w:p>
    <w:p w14:paraId="35B9735A" w14:textId="77777777" w:rsidR="00FB367A" w:rsidRPr="007E451B" w:rsidRDefault="00FB367A" w:rsidP="00786CA4">
      <w:pPr>
        <w:spacing w:before="120" w:after="120"/>
        <w:rPr>
          <w:rFonts w:ascii="Times New Roman" w:hAnsi="Times New Roman" w:cs="Times New Roman"/>
          <w:sz w:val="26"/>
          <w:szCs w:val="26"/>
        </w:rPr>
      </w:pPr>
      <w:r w:rsidRPr="007E451B">
        <w:rPr>
          <w:rFonts w:ascii="Times New Roman" w:hAnsi="Times New Roman" w:cs="Times New Roman"/>
          <w:sz w:val="26"/>
          <w:szCs w:val="26"/>
        </w:rPr>
        <w:t>Hệ thống sử dụng SQL Server để lưu trữ toàn bộ thông tin:</w:t>
      </w:r>
    </w:p>
    <w:p w14:paraId="268B04A9" w14:textId="4B5477CD" w:rsidR="00FB367A" w:rsidRPr="007E451B" w:rsidRDefault="00786CA4" w:rsidP="00704E32">
      <w:pPr>
        <w:pStyle w:val="ListParagraph"/>
        <w:numPr>
          <w:ilvl w:val="0"/>
          <w:numId w:val="7"/>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 xml:space="preserve">Nhân viên, </w:t>
      </w:r>
      <w:r w:rsidR="00FB367A" w:rsidRPr="007E451B">
        <w:rPr>
          <w:rFonts w:ascii="Times New Roman" w:hAnsi="Times New Roman" w:cs="Times New Roman"/>
          <w:sz w:val="26"/>
          <w:szCs w:val="26"/>
        </w:rPr>
        <w:t>khách hàng,</w:t>
      </w:r>
      <w:r w:rsidRPr="007E451B">
        <w:rPr>
          <w:rFonts w:ascii="Times New Roman" w:hAnsi="Times New Roman" w:cs="Times New Roman"/>
          <w:sz w:val="26"/>
          <w:szCs w:val="26"/>
        </w:rPr>
        <w:t xml:space="preserve"> </w:t>
      </w:r>
      <w:r w:rsidR="00642D8D">
        <w:rPr>
          <w:rFonts w:ascii="Times New Roman" w:hAnsi="Times New Roman" w:cs="Times New Roman"/>
          <w:sz w:val="26"/>
          <w:szCs w:val="26"/>
        </w:rPr>
        <w:t>sản phẩm</w:t>
      </w:r>
      <w:r w:rsidRPr="007E451B">
        <w:rPr>
          <w:rFonts w:ascii="Times New Roman" w:hAnsi="Times New Roman" w:cs="Times New Roman"/>
          <w:sz w:val="26"/>
          <w:szCs w:val="26"/>
        </w:rPr>
        <w:t xml:space="preserve">, </w:t>
      </w:r>
      <w:r w:rsidR="00FB367A" w:rsidRPr="007E451B">
        <w:rPr>
          <w:rFonts w:ascii="Times New Roman" w:hAnsi="Times New Roman" w:cs="Times New Roman"/>
          <w:sz w:val="26"/>
          <w:szCs w:val="26"/>
        </w:rPr>
        <w:t>hóa đơn, chi tiế</w:t>
      </w:r>
      <w:r w:rsidRPr="007E451B">
        <w:rPr>
          <w:rFonts w:ascii="Times New Roman" w:hAnsi="Times New Roman" w:cs="Times New Roman"/>
          <w:sz w:val="26"/>
          <w:szCs w:val="26"/>
        </w:rPr>
        <w:t xml:space="preserve">t hóa đơn, </w:t>
      </w:r>
      <w:r w:rsidR="00642D8D">
        <w:rPr>
          <w:rFonts w:ascii="Times New Roman" w:hAnsi="Times New Roman" w:cs="Times New Roman"/>
          <w:sz w:val="26"/>
          <w:szCs w:val="26"/>
        </w:rPr>
        <w:t>thống kê doanh thu</w:t>
      </w:r>
      <w:r w:rsidR="00FB367A" w:rsidRPr="007E451B">
        <w:rPr>
          <w:rFonts w:ascii="Times New Roman" w:hAnsi="Times New Roman" w:cs="Times New Roman"/>
          <w:sz w:val="26"/>
          <w:szCs w:val="26"/>
        </w:rPr>
        <w:t>.</w:t>
      </w:r>
    </w:p>
    <w:p w14:paraId="3E3E8D61" w14:textId="489404FF" w:rsidR="00FB367A" w:rsidRPr="007E451B" w:rsidRDefault="00FB367A" w:rsidP="00704E32">
      <w:pPr>
        <w:pStyle w:val="ListParagraph"/>
        <w:numPr>
          <w:ilvl w:val="0"/>
          <w:numId w:val="7"/>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Liên kết dữ liệu bằng khóa chính – khóa ngoại.</w:t>
      </w:r>
    </w:p>
    <w:p w14:paraId="00C28EBF" w14:textId="250E31D3" w:rsidR="00FB367A" w:rsidRPr="007E451B" w:rsidRDefault="00FB367A" w:rsidP="00704E32">
      <w:pPr>
        <w:pStyle w:val="ListParagraph"/>
        <w:numPr>
          <w:ilvl w:val="0"/>
          <w:numId w:val="7"/>
        </w:numPr>
        <w:spacing w:before="120" w:after="120"/>
        <w:ind w:left="810"/>
        <w:rPr>
          <w:rFonts w:ascii="Times New Roman" w:hAnsi="Times New Roman" w:cs="Times New Roman"/>
          <w:sz w:val="26"/>
          <w:szCs w:val="26"/>
        </w:rPr>
      </w:pPr>
      <w:r w:rsidRPr="007E451B">
        <w:rPr>
          <w:rFonts w:ascii="Times New Roman" w:hAnsi="Times New Roman" w:cs="Times New Roman"/>
          <w:sz w:val="26"/>
          <w:szCs w:val="26"/>
        </w:rPr>
        <w:t xml:space="preserve">Cho phép truy vấn thống kê doanh thu, </w:t>
      </w:r>
      <w:r w:rsidR="00786CA4" w:rsidRPr="007E451B">
        <w:rPr>
          <w:rFonts w:ascii="Times New Roman" w:hAnsi="Times New Roman" w:cs="Times New Roman"/>
          <w:sz w:val="26"/>
          <w:szCs w:val="26"/>
        </w:rPr>
        <w:t>thêm sữa xóa</w:t>
      </w:r>
      <w:r w:rsidRPr="007E451B">
        <w:rPr>
          <w:rFonts w:ascii="Times New Roman" w:hAnsi="Times New Roman" w:cs="Times New Roman"/>
          <w:sz w:val="26"/>
          <w:szCs w:val="26"/>
        </w:rPr>
        <w:t xml:space="preserve"> kiế</w:t>
      </w:r>
      <w:r w:rsidR="00786CA4" w:rsidRPr="007E451B">
        <w:rPr>
          <w:rFonts w:ascii="Times New Roman" w:hAnsi="Times New Roman" w:cs="Times New Roman"/>
          <w:sz w:val="26"/>
          <w:szCs w:val="26"/>
        </w:rPr>
        <w:t>m khách hàng.</w:t>
      </w:r>
    </w:p>
    <w:p w14:paraId="4FCCE35A" w14:textId="389C4218" w:rsidR="0093214E" w:rsidRPr="007E451B" w:rsidRDefault="00BA3DF0" w:rsidP="00E0138D">
      <w:pPr>
        <w:pStyle w:val="Muclon"/>
        <w:outlineLvl w:val="1"/>
      </w:pPr>
      <w:bookmarkStart w:id="63" w:name="_Toc211243966"/>
      <w:bookmarkStart w:id="64" w:name="_Toc211244494"/>
      <w:bookmarkStart w:id="65" w:name="_Toc211427375"/>
      <w:bookmarkStart w:id="66" w:name="_Toc221112333"/>
      <w:r w:rsidRPr="007E451B">
        <w:t>III. MÔ HÌNH CƠ SỞ DỮ LIỆU</w:t>
      </w:r>
      <w:bookmarkEnd w:id="63"/>
      <w:bookmarkEnd w:id="64"/>
      <w:bookmarkEnd w:id="65"/>
      <w:bookmarkEnd w:id="66"/>
    </w:p>
    <w:p w14:paraId="3369AB66" w14:textId="52F4CED3" w:rsidR="0093214E" w:rsidRPr="007E451B" w:rsidRDefault="0093214E" w:rsidP="0093214E">
      <w:pPr>
        <w:pStyle w:val="Caption"/>
        <w:keepNext/>
        <w:rPr>
          <w:rFonts w:ascii="Times New Roman" w:hAnsi="Times New Roman" w:cs="Times New Roman"/>
        </w:rPr>
      </w:pPr>
      <w:bookmarkStart w:id="67" w:name="_Toc211244366"/>
      <w:bookmarkStart w:id="68" w:name="_Toc211244533"/>
      <w:r w:rsidRPr="007E451B">
        <w:rPr>
          <w:rFonts w:ascii="Times New Roman" w:hAnsi="Times New Roman" w:cs="Times New Roman"/>
        </w:rPr>
        <w:t xml:space="preserve">Table </w:t>
      </w:r>
      <w:r w:rsidRPr="007E451B">
        <w:rPr>
          <w:rFonts w:ascii="Times New Roman" w:hAnsi="Times New Roman" w:cs="Times New Roman"/>
        </w:rPr>
        <w:fldChar w:fldCharType="begin"/>
      </w:r>
      <w:r w:rsidRPr="007E451B">
        <w:rPr>
          <w:rFonts w:ascii="Times New Roman" w:hAnsi="Times New Roman" w:cs="Times New Roman"/>
        </w:rPr>
        <w:instrText xml:space="preserve"> SEQ Table \* ARABIC </w:instrText>
      </w:r>
      <w:r w:rsidRPr="007E451B">
        <w:rPr>
          <w:rFonts w:ascii="Times New Roman" w:hAnsi="Times New Roman" w:cs="Times New Roman"/>
        </w:rPr>
        <w:fldChar w:fldCharType="separate"/>
      </w:r>
      <w:r w:rsidR="00B44270" w:rsidRPr="007E451B">
        <w:rPr>
          <w:rFonts w:ascii="Times New Roman" w:hAnsi="Times New Roman" w:cs="Times New Roman"/>
          <w:noProof/>
        </w:rPr>
        <w:t>2</w:t>
      </w:r>
      <w:bookmarkEnd w:id="67"/>
      <w:bookmarkEnd w:id="68"/>
      <w:r w:rsidRPr="007E451B">
        <w:rPr>
          <w:rFonts w:ascii="Times New Roman" w:hAnsi="Times New Roman" w:cs="Times New Roman"/>
        </w:rPr>
        <w:fldChar w:fldCharType="end"/>
      </w:r>
    </w:p>
    <w:tbl>
      <w:tblPr>
        <w:tblStyle w:val="TableGrid"/>
        <w:tblW w:w="5000" w:type="pct"/>
        <w:tblLook w:val="04A0" w:firstRow="1" w:lastRow="0" w:firstColumn="1" w:lastColumn="0" w:noHBand="0" w:noVBand="1"/>
      </w:tblPr>
      <w:tblGrid>
        <w:gridCol w:w="1908"/>
        <w:gridCol w:w="2877"/>
        <w:gridCol w:w="2393"/>
        <w:gridCol w:w="2393"/>
      </w:tblGrid>
      <w:tr w:rsidR="00822CCD" w:rsidRPr="007E451B" w14:paraId="2EBEE68B" w14:textId="77777777" w:rsidTr="00822CCD">
        <w:tc>
          <w:tcPr>
            <w:tcW w:w="997" w:type="pct"/>
          </w:tcPr>
          <w:p w14:paraId="432CEA95" w14:textId="5B5D4996" w:rsidR="00822CCD" w:rsidRPr="007E451B" w:rsidRDefault="00822CCD" w:rsidP="003F0C2F">
            <w:pPr>
              <w:pStyle w:val="Normal1"/>
            </w:pPr>
            <w:bookmarkStart w:id="69" w:name="_Toc211243967"/>
            <w:r w:rsidRPr="007E451B">
              <w:t>Bảng</w:t>
            </w:r>
          </w:p>
        </w:tc>
        <w:tc>
          <w:tcPr>
            <w:tcW w:w="1503" w:type="pct"/>
          </w:tcPr>
          <w:p w14:paraId="2D302255" w14:textId="6560427C" w:rsidR="00822CCD" w:rsidRPr="007E451B" w:rsidRDefault="00822CCD" w:rsidP="003F0C2F">
            <w:pPr>
              <w:pStyle w:val="Normal1"/>
            </w:pPr>
            <w:r w:rsidRPr="007E451B">
              <w:t>Chức năng</w:t>
            </w:r>
          </w:p>
        </w:tc>
        <w:tc>
          <w:tcPr>
            <w:tcW w:w="1250" w:type="pct"/>
          </w:tcPr>
          <w:p w14:paraId="2AA1E64E" w14:textId="3E4DFDA8" w:rsidR="00822CCD" w:rsidRPr="007E451B" w:rsidRDefault="00822CCD" w:rsidP="003F0C2F">
            <w:pPr>
              <w:pStyle w:val="Normal1"/>
            </w:pPr>
            <w:r w:rsidRPr="007E451B">
              <w:t>Khóa chính</w:t>
            </w:r>
          </w:p>
        </w:tc>
        <w:tc>
          <w:tcPr>
            <w:tcW w:w="1250" w:type="pct"/>
          </w:tcPr>
          <w:p w14:paraId="200D067F" w14:textId="4AC50870" w:rsidR="00822CCD" w:rsidRPr="007E451B" w:rsidRDefault="00822CCD" w:rsidP="003F0C2F">
            <w:pPr>
              <w:pStyle w:val="Normal1"/>
            </w:pPr>
            <w:r w:rsidRPr="007E451B">
              <w:t>Mối quan hệ</w:t>
            </w:r>
          </w:p>
        </w:tc>
      </w:tr>
      <w:tr w:rsidR="00822CCD" w:rsidRPr="007E451B" w14:paraId="64FED030" w14:textId="77777777" w:rsidTr="00822CCD">
        <w:tc>
          <w:tcPr>
            <w:tcW w:w="997" w:type="pct"/>
          </w:tcPr>
          <w:p w14:paraId="6C9F2302" w14:textId="51A2C4A8" w:rsidR="00822CCD" w:rsidRPr="007E451B" w:rsidRDefault="00822CCD" w:rsidP="003F0C2F">
            <w:pPr>
              <w:pStyle w:val="Normal1"/>
            </w:pPr>
            <w:r w:rsidRPr="007E451B">
              <w:t>Nhân viên</w:t>
            </w:r>
          </w:p>
        </w:tc>
        <w:tc>
          <w:tcPr>
            <w:tcW w:w="1503" w:type="pct"/>
          </w:tcPr>
          <w:p w14:paraId="300EECA1" w14:textId="4D4E901A" w:rsidR="00822CCD" w:rsidRPr="007E451B" w:rsidRDefault="00822CCD" w:rsidP="003F0C2F">
            <w:pPr>
              <w:pStyle w:val="Normal1"/>
            </w:pPr>
            <w:r w:rsidRPr="007E451B">
              <w:t>Lưu trữ thông tin và tài khoản đăng nhập của nhân viên.</w:t>
            </w:r>
          </w:p>
        </w:tc>
        <w:tc>
          <w:tcPr>
            <w:tcW w:w="1250" w:type="pct"/>
          </w:tcPr>
          <w:p w14:paraId="47989B5A" w14:textId="13A14041" w:rsidR="00822CCD" w:rsidRPr="007E451B" w:rsidRDefault="00822CCD" w:rsidP="003F0C2F">
            <w:pPr>
              <w:pStyle w:val="Normal1"/>
            </w:pPr>
            <w:r w:rsidRPr="007E451B">
              <w:t>Manv</w:t>
            </w:r>
          </w:p>
        </w:tc>
        <w:tc>
          <w:tcPr>
            <w:tcW w:w="1250" w:type="pct"/>
          </w:tcPr>
          <w:p w14:paraId="448CB4BF" w14:textId="44738E22" w:rsidR="00822CCD" w:rsidRPr="007E451B" w:rsidRDefault="00E549F9" w:rsidP="003F0C2F">
            <w:pPr>
              <w:pStyle w:val="Normal1"/>
            </w:pPr>
            <w:r w:rsidRPr="007E451B">
              <w:t>1:n với MaHD, MaKH</w:t>
            </w:r>
          </w:p>
        </w:tc>
      </w:tr>
      <w:tr w:rsidR="00822CCD" w:rsidRPr="007E451B" w14:paraId="69AFE1FA" w14:textId="77777777" w:rsidTr="00822CCD">
        <w:tc>
          <w:tcPr>
            <w:tcW w:w="997" w:type="pct"/>
          </w:tcPr>
          <w:p w14:paraId="1E85A23F" w14:textId="4E13DDBE" w:rsidR="00822CCD" w:rsidRPr="007E451B" w:rsidRDefault="00822CCD" w:rsidP="003F0C2F">
            <w:pPr>
              <w:pStyle w:val="Normal1"/>
            </w:pPr>
            <w:r w:rsidRPr="007E451B">
              <w:t>khách hàng</w:t>
            </w:r>
          </w:p>
        </w:tc>
        <w:tc>
          <w:tcPr>
            <w:tcW w:w="1503" w:type="pct"/>
          </w:tcPr>
          <w:p w14:paraId="07AE1871" w14:textId="48D0BCE4" w:rsidR="00822CCD" w:rsidRPr="007E451B" w:rsidRDefault="00822CCD" w:rsidP="00642D8D">
            <w:pPr>
              <w:pStyle w:val="Normal1"/>
            </w:pPr>
            <w:r w:rsidRPr="007E451B">
              <w:t xml:space="preserve">Phân loại khách hàng </w:t>
            </w:r>
          </w:p>
        </w:tc>
        <w:tc>
          <w:tcPr>
            <w:tcW w:w="1250" w:type="pct"/>
          </w:tcPr>
          <w:p w14:paraId="3CEC5A74" w14:textId="11F6EC37" w:rsidR="00822CCD" w:rsidRPr="007E451B" w:rsidRDefault="00642D8D" w:rsidP="003F0C2F">
            <w:pPr>
              <w:pStyle w:val="Normal1"/>
            </w:pPr>
            <w:r>
              <w:t>MaKH</w:t>
            </w:r>
          </w:p>
        </w:tc>
        <w:tc>
          <w:tcPr>
            <w:tcW w:w="1250" w:type="pct"/>
          </w:tcPr>
          <w:p w14:paraId="5256DED8" w14:textId="77777777" w:rsidR="00822CCD" w:rsidRPr="007E451B" w:rsidRDefault="00822CCD" w:rsidP="003F0C2F">
            <w:pPr>
              <w:pStyle w:val="Normal1"/>
            </w:pPr>
          </w:p>
        </w:tc>
      </w:tr>
      <w:tr w:rsidR="00822CCD" w:rsidRPr="007E451B" w14:paraId="1E867F8B" w14:textId="77777777" w:rsidTr="00822CCD">
        <w:tc>
          <w:tcPr>
            <w:tcW w:w="997" w:type="pct"/>
          </w:tcPr>
          <w:p w14:paraId="64A3B587" w14:textId="4F19B242" w:rsidR="00822CCD" w:rsidRPr="007E451B" w:rsidRDefault="00642D8D" w:rsidP="003F0C2F">
            <w:pPr>
              <w:pStyle w:val="Normal1"/>
            </w:pPr>
            <w:r>
              <w:t>Sản phẩm</w:t>
            </w:r>
          </w:p>
        </w:tc>
        <w:tc>
          <w:tcPr>
            <w:tcW w:w="1503" w:type="pct"/>
          </w:tcPr>
          <w:p w14:paraId="7777E41E" w14:textId="572EA12F" w:rsidR="00822CCD" w:rsidRPr="007E451B" w:rsidRDefault="00822CCD" w:rsidP="00642D8D">
            <w:pPr>
              <w:pStyle w:val="Normal1"/>
            </w:pPr>
            <w:r w:rsidRPr="007E451B">
              <w:t>Phân loạ</w:t>
            </w:r>
            <w:r w:rsidR="00642D8D">
              <w:t>i các sản phẩm về bánh ngọt.</w:t>
            </w:r>
          </w:p>
        </w:tc>
        <w:tc>
          <w:tcPr>
            <w:tcW w:w="1250" w:type="pct"/>
          </w:tcPr>
          <w:p w14:paraId="4D773833" w14:textId="633EC574" w:rsidR="00822CCD" w:rsidRPr="007E451B" w:rsidRDefault="00642D8D" w:rsidP="003F0C2F">
            <w:pPr>
              <w:pStyle w:val="Normal1"/>
            </w:pPr>
            <w:r>
              <w:t>Masanpham</w:t>
            </w:r>
          </w:p>
        </w:tc>
        <w:tc>
          <w:tcPr>
            <w:tcW w:w="1250" w:type="pct"/>
          </w:tcPr>
          <w:p w14:paraId="71B3EC8B" w14:textId="10E63D72" w:rsidR="00822CCD" w:rsidRPr="007E451B" w:rsidRDefault="00E549F9" w:rsidP="003F0C2F">
            <w:pPr>
              <w:pStyle w:val="Normal1"/>
            </w:pPr>
            <w:r w:rsidRPr="007E451B">
              <w:t>1:n vớ</w:t>
            </w:r>
            <w:r w:rsidR="00642D8D">
              <w:t>i MaSanPham</w:t>
            </w:r>
          </w:p>
        </w:tc>
      </w:tr>
      <w:tr w:rsidR="00822CCD" w:rsidRPr="007E451B" w14:paraId="718EDBEF" w14:textId="77777777" w:rsidTr="00822CCD">
        <w:tc>
          <w:tcPr>
            <w:tcW w:w="997" w:type="pct"/>
          </w:tcPr>
          <w:p w14:paraId="22F34F55" w14:textId="3B2249B3" w:rsidR="00822CCD" w:rsidRPr="007E451B" w:rsidRDefault="00822CCD" w:rsidP="003F0C2F">
            <w:pPr>
              <w:pStyle w:val="Normal1"/>
            </w:pPr>
            <w:r w:rsidRPr="007E451B">
              <w:t>Hóa đơn</w:t>
            </w:r>
          </w:p>
        </w:tc>
        <w:tc>
          <w:tcPr>
            <w:tcW w:w="1503" w:type="pct"/>
          </w:tcPr>
          <w:p w14:paraId="6B3737E2" w14:textId="5753BB7F" w:rsidR="00822CCD" w:rsidRPr="007E451B" w:rsidRDefault="00822CCD" w:rsidP="003F0C2F">
            <w:pPr>
              <w:pStyle w:val="Normal1"/>
            </w:pPr>
            <w:r w:rsidRPr="007E451B">
              <w:t>Lưu trữ thông tin tổng quát về giao dịch bán hàng (nhân viên, khách hàng, tổng tiền, ngày lập).</w:t>
            </w:r>
          </w:p>
        </w:tc>
        <w:tc>
          <w:tcPr>
            <w:tcW w:w="1250" w:type="pct"/>
          </w:tcPr>
          <w:p w14:paraId="4067C84C" w14:textId="53D1440C" w:rsidR="00822CCD" w:rsidRPr="007E451B" w:rsidRDefault="00E549F9" w:rsidP="003F0C2F">
            <w:pPr>
              <w:pStyle w:val="Normal1"/>
            </w:pPr>
            <w:r w:rsidRPr="007E451B">
              <w:t>Mahd</w:t>
            </w:r>
          </w:p>
        </w:tc>
        <w:tc>
          <w:tcPr>
            <w:tcW w:w="1250" w:type="pct"/>
          </w:tcPr>
          <w:p w14:paraId="687BD45D" w14:textId="3365D648" w:rsidR="00822CCD" w:rsidRPr="007E451B" w:rsidRDefault="00E549F9" w:rsidP="003F0C2F">
            <w:pPr>
              <w:pStyle w:val="Normal1"/>
            </w:pPr>
            <w:r w:rsidRPr="007E451B">
              <w:t>1:n với MaHD</w:t>
            </w:r>
          </w:p>
        </w:tc>
      </w:tr>
      <w:tr w:rsidR="00822CCD" w:rsidRPr="007E451B" w14:paraId="58BE3F34" w14:textId="77777777" w:rsidTr="00822CCD">
        <w:tc>
          <w:tcPr>
            <w:tcW w:w="997" w:type="pct"/>
          </w:tcPr>
          <w:p w14:paraId="01A4F6C7" w14:textId="2C58E12C" w:rsidR="00822CCD" w:rsidRPr="007E451B" w:rsidRDefault="00822CCD" w:rsidP="003F0C2F">
            <w:pPr>
              <w:pStyle w:val="Normal1"/>
            </w:pPr>
            <w:r w:rsidRPr="007E451B">
              <w:t>Chi tiết hóa đơn</w:t>
            </w:r>
          </w:p>
        </w:tc>
        <w:tc>
          <w:tcPr>
            <w:tcW w:w="1503" w:type="pct"/>
          </w:tcPr>
          <w:p w14:paraId="309BE86A" w14:textId="45778E3D" w:rsidR="00822CCD" w:rsidRPr="007E451B" w:rsidRDefault="00822CCD" w:rsidP="003F0C2F">
            <w:pPr>
              <w:pStyle w:val="Normal1"/>
            </w:pPr>
            <w:r w:rsidRPr="007E451B">
              <w:t xml:space="preserve">Lưu trữ từng mặt hàng trong một hóa đơn, bao gồm số lượng và đơn giá </w:t>
            </w:r>
            <w:r w:rsidRPr="007E451B">
              <w:lastRenderedPageBreak/>
              <w:t>cụ thể.</w:t>
            </w:r>
          </w:p>
        </w:tc>
        <w:tc>
          <w:tcPr>
            <w:tcW w:w="1250" w:type="pct"/>
          </w:tcPr>
          <w:p w14:paraId="68300638" w14:textId="1632AAA6" w:rsidR="00822CCD" w:rsidRPr="007E451B" w:rsidRDefault="00E549F9" w:rsidP="003F0C2F">
            <w:pPr>
              <w:pStyle w:val="Normal1"/>
            </w:pPr>
            <w:r w:rsidRPr="007E451B">
              <w:lastRenderedPageBreak/>
              <w:t xml:space="preserve">Mahd, </w:t>
            </w:r>
            <w:r w:rsidR="00642D8D">
              <w:t>MaSanPham</w:t>
            </w:r>
          </w:p>
        </w:tc>
        <w:tc>
          <w:tcPr>
            <w:tcW w:w="1250" w:type="pct"/>
          </w:tcPr>
          <w:p w14:paraId="156B8446" w14:textId="395E607E" w:rsidR="00822CCD" w:rsidRPr="007E451B" w:rsidRDefault="00E549F9" w:rsidP="003F0C2F">
            <w:pPr>
              <w:pStyle w:val="Normal1"/>
            </w:pPr>
            <w:r w:rsidRPr="007E451B">
              <w:t>1:n vớ</w:t>
            </w:r>
            <w:r w:rsidR="00642D8D">
              <w:t>i MaSanPham</w:t>
            </w:r>
          </w:p>
        </w:tc>
      </w:tr>
    </w:tbl>
    <w:p w14:paraId="26AF30D6" w14:textId="78C28B17" w:rsidR="00595CEF" w:rsidRPr="007E451B" w:rsidRDefault="00595CEF" w:rsidP="003F0C2F">
      <w:pPr>
        <w:pStyle w:val="Normal1"/>
      </w:pPr>
      <w:r w:rsidRPr="007E451B">
        <w:lastRenderedPageBreak/>
        <w:br w:type="page"/>
      </w:r>
      <w:r w:rsidR="00642D8D" w:rsidRPr="00642D8D">
        <w:rPr>
          <w:noProof/>
        </w:rPr>
        <w:lastRenderedPageBreak/>
        <w:drawing>
          <wp:inline distT="0" distB="0" distL="0" distR="0" wp14:anchorId="5A5EEF02" wp14:editId="27E48EF1">
            <wp:extent cx="5940425" cy="6015950"/>
            <wp:effectExtent l="0" t="0" r="317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6015950"/>
                    </a:xfrm>
                    <a:prstGeom prst="rect">
                      <a:avLst/>
                    </a:prstGeom>
                  </pic:spPr>
                </pic:pic>
              </a:graphicData>
            </a:graphic>
          </wp:inline>
        </w:drawing>
      </w:r>
    </w:p>
    <w:p w14:paraId="78232B70" w14:textId="51FADCDA" w:rsidR="004C0382" w:rsidRPr="007E451B" w:rsidRDefault="004C0382" w:rsidP="004C0382">
      <w:pPr>
        <w:pStyle w:val="hinh"/>
      </w:pPr>
      <w:bookmarkStart w:id="70" w:name="_Toc211427563"/>
      <w:r w:rsidRPr="007E451B">
        <w:t>Hình: Mối quan hệ của các bảng</w:t>
      </w:r>
      <w:bookmarkEnd w:id="70"/>
    </w:p>
    <w:p w14:paraId="6D2B2097" w14:textId="152AD161" w:rsidR="008C710D" w:rsidRPr="007E451B" w:rsidRDefault="00BA3DF0" w:rsidP="00E0138D">
      <w:pPr>
        <w:pStyle w:val="Muclon"/>
        <w:outlineLvl w:val="1"/>
      </w:pPr>
      <w:bookmarkStart w:id="71" w:name="_Toc211244495"/>
      <w:bookmarkStart w:id="72" w:name="_Toc211427376"/>
      <w:bookmarkStart w:id="73" w:name="_Toc221112334"/>
      <w:r w:rsidRPr="007E451B">
        <w:t>IV. CẤU TRÚC BẢNG</w:t>
      </w:r>
      <w:bookmarkEnd w:id="69"/>
      <w:bookmarkEnd w:id="71"/>
      <w:bookmarkEnd w:id="72"/>
      <w:bookmarkEnd w:id="73"/>
    </w:p>
    <w:p w14:paraId="3CD18A30" w14:textId="44B1570F" w:rsidR="00293570" w:rsidRPr="007E451B" w:rsidRDefault="00293570" w:rsidP="00E0138D">
      <w:pPr>
        <w:pStyle w:val="Mucnho"/>
        <w:outlineLvl w:val="2"/>
      </w:pPr>
      <w:bookmarkStart w:id="74" w:name="_Toc211243968"/>
      <w:bookmarkStart w:id="75" w:name="_Toc211244496"/>
      <w:bookmarkStart w:id="76" w:name="_Toc211427377"/>
      <w:bookmarkStart w:id="77" w:name="_Toc221112335"/>
      <w:r w:rsidRPr="007E451B">
        <w:t>1. NhanVien.</w:t>
      </w:r>
      <w:bookmarkEnd w:id="74"/>
      <w:bookmarkEnd w:id="75"/>
      <w:bookmarkEnd w:id="76"/>
      <w:bookmarkEnd w:id="77"/>
    </w:p>
    <w:p w14:paraId="5156AE80" w14:textId="09968EE7" w:rsidR="000F4921" w:rsidRPr="007E451B" w:rsidRDefault="000F4921" w:rsidP="00486CEB">
      <w:pPr>
        <w:pStyle w:val="Mucnho"/>
      </w:pPr>
      <w:r w:rsidRPr="007E451B">
        <w:tab/>
      </w:r>
      <w:r w:rsidRPr="007E451B">
        <w:tab/>
      </w:r>
      <w:r w:rsidRPr="007E451B">
        <w:tab/>
      </w:r>
      <w:r w:rsidRPr="007E451B">
        <w:tab/>
      </w:r>
      <w:r w:rsidR="00EC70C8" w:rsidRPr="00EC70C8">
        <w:rPr>
          <w:noProof/>
        </w:rPr>
        <w:drawing>
          <wp:inline distT="0" distB="0" distL="0" distR="0" wp14:anchorId="6FF4FB96" wp14:editId="24648C83">
            <wp:extent cx="2505425" cy="86689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505425" cy="866896"/>
                    </a:xfrm>
                    <a:prstGeom prst="rect">
                      <a:avLst/>
                    </a:prstGeom>
                  </pic:spPr>
                </pic:pic>
              </a:graphicData>
            </a:graphic>
          </wp:inline>
        </w:drawing>
      </w:r>
    </w:p>
    <w:p w14:paraId="6F71865C" w14:textId="3E18155D" w:rsidR="00293570" w:rsidRPr="007E451B" w:rsidRDefault="00293570" w:rsidP="00112D6C">
      <w:pPr>
        <w:pStyle w:val="hinh"/>
      </w:pPr>
      <w:bookmarkStart w:id="78" w:name="_Toc211244082"/>
      <w:bookmarkStart w:id="79" w:name="_Toc211244523"/>
      <w:bookmarkStart w:id="80" w:name="_Toc211427564"/>
      <w:r w:rsidRPr="007E451B">
        <w:t>Hình: Bảng nhân viên.</w:t>
      </w:r>
      <w:bookmarkEnd w:id="78"/>
      <w:bookmarkEnd w:id="79"/>
      <w:bookmarkEnd w:id="80"/>
    </w:p>
    <w:p w14:paraId="6C3B90F9" w14:textId="0D099228" w:rsidR="00293570" w:rsidRPr="007E451B" w:rsidRDefault="00293570" w:rsidP="00E0138D">
      <w:pPr>
        <w:pStyle w:val="Mucnho"/>
        <w:outlineLvl w:val="2"/>
      </w:pPr>
      <w:bookmarkStart w:id="81" w:name="_Toc211243969"/>
      <w:bookmarkStart w:id="82" w:name="_Toc211244497"/>
      <w:bookmarkStart w:id="83" w:name="_Toc211427378"/>
      <w:bookmarkStart w:id="84" w:name="_Toc221112336"/>
      <w:r w:rsidRPr="007E451B">
        <w:t>2. KhachHang.</w:t>
      </w:r>
      <w:bookmarkEnd w:id="81"/>
      <w:bookmarkEnd w:id="82"/>
      <w:bookmarkEnd w:id="83"/>
      <w:bookmarkEnd w:id="84"/>
    </w:p>
    <w:p w14:paraId="2F32E105" w14:textId="0AC0CD8A" w:rsidR="00293570" w:rsidRPr="007E451B" w:rsidRDefault="00EC70C8" w:rsidP="00A4024A">
      <w:pPr>
        <w:spacing w:before="120" w:after="120"/>
        <w:jc w:val="center"/>
        <w:rPr>
          <w:rFonts w:ascii="Times New Roman" w:hAnsi="Times New Roman" w:cs="Times New Roman"/>
          <w:sz w:val="26"/>
          <w:szCs w:val="26"/>
        </w:rPr>
      </w:pPr>
      <w:r w:rsidRPr="00EC70C8">
        <w:rPr>
          <w:rFonts w:ascii="Times New Roman" w:hAnsi="Times New Roman" w:cs="Times New Roman"/>
          <w:noProof/>
          <w:sz w:val="26"/>
          <w:szCs w:val="26"/>
        </w:rPr>
        <w:lastRenderedPageBreak/>
        <w:drawing>
          <wp:inline distT="0" distB="0" distL="0" distR="0" wp14:anchorId="2199E194" wp14:editId="276FB851">
            <wp:extent cx="2276793" cy="8002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76793" cy="800212"/>
                    </a:xfrm>
                    <a:prstGeom prst="rect">
                      <a:avLst/>
                    </a:prstGeom>
                  </pic:spPr>
                </pic:pic>
              </a:graphicData>
            </a:graphic>
          </wp:inline>
        </w:drawing>
      </w:r>
    </w:p>
    <w:p w14:paraId="7A59DD8F" w14:textId="459D6522" w:rsidR="00293570" w:rsidRPr="007E451B" w:rsidRDefault="00293570" w:rsidP="00112D6C">
      <w:pPr>
        <w:pStyle w:val="hinh"/>
      </w:pPr>
      <w:bookmarkStart w:id="85" w:name="_Toc211244083"/>
      <w:bookmarkStart w:id="86" w:name="_Toc211244524"/>
      <w:bookmarkStart w:id="87" w:name="_Toc211427565"/>
      <w:r w:rsidRPr="007E451B">
        <w:t>Hình</w:t>
      </w:r>
      <w:r w:rsidR="00D74B25" w:rsidRPr="007E451B">
        <w:t>:</w:t>
      </w:r>
      <w:r w:rsidRPr="007E451B">
        <w:t xml:space="preserve"> Bảng khách hàng.</w:t>
      </w:r>
      <w:bookmarkEnd w:id="85"/>
      <w:bookmarkEnd w:id="86"/>
      <w:bookmarkEnd w:id="87"/>
    </w:p>
    <w:p w14:paraId="6A331B48" w14:textId="594020C9" w:rsidR="00293570" w:rsidRPr="007E451B" w:rsidRDefault="00293570" w:rsidP="00E0138D">
      <w:pPr>
        <w:pStyle w:val="Mucnho"/>
        <w:outlineLvl w:val="2"/>
      </w:pPr>
      <w:bookmarkStart w:id="88" w:name="_Toc211243970"/>
      <w:bookmarkStart w:id="89" w:name="_Toc211244498"/>
      <w:bookmarkStart w:id="90" w:name="_Toc211427379"/>
      <w:bookmarkStart w:id="91" w:name="_Toc221112337"/>
      <w:r w:rsidRPr="007E451B">
        <w:t xml:space="preserve">3. </w:t>
      </w:r>
      <w:r w:rsidR="00EC70C8">
        <w:t>Sản phẩm</w:t>
      </w:r>
      <w:r w:rsidRPr="007E451B">
        <w:t>.</w:t>
      </w:r>
      <w:bookmarkEnd w:id="88"/>
      <w:bookmarkEnd w:id="89"/>
      <w:bookmarkEnd w:id="90"/>
      <w:bookmarkEnd w:id="91"/>
    </w:p>
    <w:p w14:paraId="3BECD6FB" w14:textId="6446435D" w:rsidR="00293570" w:rsidRPr="007E451B" w:rsidRDefault="00EC70C8" w:rsidP="000F4921">
      <w:pPr>
        <w:spacing w:before="120" w:after="120"/>
        <w:jc w:val="center"/>
        <w:rPr>
          <w:rFonts w:ascii="Times New Roman" w:hAnsi="Times New Roman" w:cs="Times New Roman"/>
          <w:sz w:val="26"/>
          <w:szCs w:val="26"/>
        </w:rPr>
      </w:pPr>
      <w:r w:rsidRPr="00EC70C8">
        <w:rPr>
          <w:rFonts w:ascii="Times New Roman" w:hAnsi="Times New Roman" w:cs="Times New Roman"/>
          <w:noProof/>
          <w:sz w:val="26"/>
          <w:szCs w:val="26"/>
        </w:rPr>
        <w:drawing>
          <wp:inline distT="0" distB="0" distL="0" distR="0" wp14:anchorId="769334B4" wp14:editId="0859C924">
            <wp:extent cx="2362530" cy="98121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362530" cy="981212"/>
                    </a:xfrm>
                    <a:prstGeom prst="rect">
                      <a:avLst/>
                    </a:prstGeom>
                  </pic:spPr>
                </pic:pic>
              </a:graphicData>
            </a:graphic>
          </wp:inline>
        </w:drawing>
      </w:r>
    </w:p>
    <w:p w14:paraId="611F619C" w14:textId="2B70D49D" w:rsidR="00293570" w:rsidRPr="007E451B" w:rsidRDefault="00293570" w:rsidP="00112D6C">
      <w:pPr>
        <w:pStyle w:val="hinh"/>
      </w:pPr>
      <w:bookmarkStart w:id="92" w:name="_Toc211244084"/>
      <w:bookmarkStart w:id="93" w:name="_Toc211244525"/>
      <w:bookmarkStart w:id="94" w:name="_Toc211427566"/>
      <w:r w:rsidRPr="007E451B">
        <w:t xml:space="preserve">Hình: Bảng </w:t>
      </w:r>
      <w:r w:rsidR="00EC70C8">
        <w:t>sản phẩm</w:t>
      </w:r>
      <w:r w:rsidRPr="007E451B">
        <w:t>.</w:t>
      </w:r>
      <w:bookmarkEnd w:id="92"/>
      <w:bookmarkEnd w:id="93"/>
      <w:bookmarkEnd w:id="94"/>
    </w:p>
    <w:p w14:paraId="2F26D8C2" w14:textId="25C330DE" w:rsidR="00293570" w:rsidRPr="007E451B" w:rsidRDefault="00EC70C8" w:rsidP="00E0138D">
      <w:pPr>
        <w:pStyle w:val="Mucnho"/>
        <w:outlineLvl w:val="2"/>
      </w:pPr>
      <w:bookmarkStart w:id="95" w:name="_Toc211243972"/>
      <w:bookmarkStart w:id="96" w:name="_Toc211244500"/>
      <w:bookmarkStart w:id="97" w:name="_Toc211427381"/>
      <w:bookmarkStart w:id="98" w:name="_Toc221112338"/>
      <w:r>
        <w:t>4</w:t>
      </w:r>
      <w:r w:rsidR="00293570" w:rsidRPr="007E451B">
        <w:t>. ChiTietHoaDon.</w:t>
      </w:r>
      <w:bookmarkEnd w:id="95"/>
      <w:bookmarkEnd w:id="96"/>
      <w:bookmarkEnd w:id="97"/>
      <w:bookmarkEnd w:id="98"/>
    </w:p>
    <w:p w14:paraId="584CD276" w14:textId="4513D828" w:rsidR="00293570" w:rsidRPr="007E451B" w:rsidRDefault="000F4921" w:rsidP="000F4921">
      <w:pPr>
        <w:tabs>
          <w:tab w:val="left" w:pos="3156"/>
        </w:tabs>
        <w:spacing w:before="120" w:after="120"/>
        <w:rPr>
          <w:rFonts w:ascii="Times New Roman" w:hAnsi="Times New Roman" w:cs="Times New Roman"/>
          <w:sz w:val="26"/>
          <w:szCs w:val="26"/>
        </w:rPr>
      </w:pPr>
      <w:r w:rsidRPr="007E451B">
        <w:rPr>
          <w:rFonts w:ascii="Times New Roman" w:hAnsi="Times New Roman" w:cs="Times New Roman"/>
          <w:sz w:val="26"/>
          <w:szCs w:val="26"/>
        </w:rPr>
        <w:tab/>
      </w:r>
      <w:r w:rsidR="00EC70C8" w:rsidRPr="00EC70C8">
        <w:rPr>
          <w:rFonts w:ascii="Times New Roman" w:hAnsi="Times New Roman" w:cs="Times New Roman"/>
          <w:noProof/>
          <w:sz w:val="26"/>
          <w:szCs w:val="26"/>
        </w:rPr>
        <w:drawing>
          <wp:inline distT="0" distB="0" distL="0" distR="0" wp14:anchorId="255845CF" wp14:editId="467AD06B">
            <wp:extent cx="2638793" cy="809738"/>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38793" cy="809738"/>
                    </a:xfrm>
                    <a:prstGeom prst="rect">
                      <a:avLst/>
                    </a:prstGeom>
                  </pic:spPr>
                </pic:pic>
              </a:graphicData>
            </a:graphic>
          </wp:inline>
        </w:drawing>
      </w:r>
    </w:p>
    <w:p w14:paraId="5CE4BF07" w14:textId="322F800F" w:rsidR="00E727E0" w:rsidRPr="007E451B" w:rsidRDefault="00E727E0" w:rsidP="00112D6C">
      <w:pPr>
        <w:pStyle w:val="hinh"/>
      </w:pPr>
      <w:bookmarkStart w:id="99" w:name="_Toc211244086"/>
      <w:bookmarkStart w:id="100" w:name="_Toc211244527"/>
      <w:bookmarkStart w:id="101" w:name="_Toc211427568"/>
      <w:r w:rsidRPr="007E451B">
        <w:t>Hình</w:t>
      </w:r>
      <w:r w:rsidR="00D74B25" w:rsidRPr="007E451B">
        <w:t xml:space="preserve">: </w:t>
      </w:r>
      <w:r w:rsidRPr="007E451B">
        <w:t>Bảng chi tiết hoá đơn.</w:t>
      </w:r>
      <w:bookmarkEnd w:id="99"/>
      <w:bookmarkEnd w:id="100"/>
      <w:bookmarkEnd w:id="101"/>
    </w:p>
    <w:p w14:paraId="186AF2BC" w14:textId="60E3272A" w:rsidR="00E727E0" w:rsidRPr="007E451B" w:rsidRDefault="00EC70C8" w:rsidP="00E0138D">
      <w:pPr>
        <w:pStyle w:val="Mucnho"/>
        <w:outlineLvl w:val="2"/>
      </w:pPr>
      <w:bookmarkStart w:id="102" w:name="_Toc211243973"/>
      <w:bookmarkStart w:id="103" w:name="_Toc211244501"/>
      <w:bookmarkStart w:id="104" w:name="_Toc211427382"/>
      <w:bookmarkStart w:id="105" w:name="_Toc221112339"/>
      <w:r>
        <w:t>5</w:t>
      </w:r>
      <w:r w:rsidR="00E727E0" w:rsidRPr="007E451B">
        <w:t xml:space="preserve">. </w:t>
      </w:r>
      <w:r w:rsidR="000F4921" w:rsidRPr="007E451B">
        <w:t>HoaDon</w:t>
      </w:r>
      <w:r w:rsidR="00E727E0" w:rsidRPr="007E451B">
        <w:t>.</w:t>
      </w:r>
      <w:bookmarkEnd w:id="102"/>
      <w:bookmarkEnd w:id="103"/>
      <w:bookmarkEnd w:id="104"/>
      <w:bookmarkEnd w:id="105"/>
    </w:p>
    <w:p w14:paraId="1A495B18" w14:textId="4B42764E" w:rsidR="00E727E0" w:rsidRPr="007E451B" w:rsidRDefault="000F4921" w:rsidP="000F4921">
      <w:pPr>
        <w:tabs>
          <w:tab w:val="left" w:pos="2964"/>
          <w:tab w:val="left" w:pos="3528"/>
        </w:tabs>
        <w:spacing w:before="120" w:after="120"/>
        <w:rPr>
          <w:rFonts w:ascii="Times New Roman" w:hAnsi="Times New Roman" w:cs="Times New Roman"/>
          <w:sz w:val="26"/>
          <w:szCs w:val="26"/>
        </w:rPr>
      </w:pPr>
      <w:r w:rsidRPr="007E451B">
        <w:rPr>
          <w:rFonts w:ascii="Times New Roman" w:hAnsi="Times New Roman" w:cs="Times New Roman"/>
          <w:sz w:val="26"/>
          <w:szCs w:val="26"/>
        </w:rPr>
        <w:tab/>
      </w:r>
      <w:r w:rsidR="00EC70C8" w:rsidRPr="00EC70C8">
        <w:rPr>
          <w:rFonts w:ascii="Times New Roman" w:hAnsi="Times New Roman" w:cs="Times New Roman"/>
          <w:noProof/>
          <w:sz w:val="26"/>
          <w:szCs w:val="26"/>
        </w:rPr>
        <w:drawing>
          <wp:inline distT="0" distB="0" distL="0" distR="0" wp14:anchorId="4FC16C12" wp14:editId="4A5BD14B">
            <wp:extent cx="2524478" cy="981212"/>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524478" cy="981212"/>
                    </a:xfrm>
                    <a:prstGeom prst="rect">
                      <a:avLst/>
                    </a:prstGeom>
                  </pic:spPr>
                </pic:pic>
              </a:graphicData>
            </a:graphic>
          </wp:inline>
        </w:drawing>
      </w:r>
      <w:r w:rsidRPr="007E451B">
        <w:rPr>
          <w:rFonts w:ascii="Times New Roman" w:hAnsi="Times New Roman" w:cs="Times New Roman"/>
          <w:sz w:val="26"/>
          <w:szCs w:val="26"/>
        </w:rPr>
        <w:tab/>
      </w:r>
    </w:p>
    <w:p w14:paraId="552309B0" w14:textId="5A80AD7B" w:rsidR="00E727E0" w:rsidRPr="007E451B" w:rsidRDefault="00E727E0" w:rsidP="00112D6C">
      <w:pPr>
        <w:pStyle w:val="hinh"/>
      </w:pPr>
      <w:bookmarkStart w:id="106" w:name="_Toc211244087"/>
      <w:bookmarkStart w:id="107" w:name="_Toc211244528"/>
      <w:bookmarkStart w:id="108" w:name="_Toc211427569"/>
      <w:r w:rsidRPr="007E451B">
        <w:t>Hình</w:t>
      </w:r>
      <w:r w:rsidR="00D74B25" w:rsidRPr="007E451B">
        <w:t>:</w:t>
      </w:r>
      <w:r w:rsidRPr="007E451B">
        <w:t xml:space="preserve"> Bảng </w:t>
      </w:r>
      <w:r w:rsidR="000F4921" w:rsidRPr="007E451B">
        <w:t>hóa đơn</w:t>
      </w:r>
      <w:r w:rsidRPr="007E451B">
        <w:t>.</w:t>
      </w:r>
      <w:bookmarkEnd w:id="106"/>
      <w:bookmarkEnd w:id="107"/>
      <w:bookmarkEnd w:id="108"/>
    </w:p>
    <w:p w14:paraId="594F38B9" w14:textId="0C5431D5" w:rsidR="000F4921" w:rsidRPr="00EC70C8" w:rsidRDefault="00E0138D" w:rsidP="00E0138D">
      <w:pPr>
        <w:pStyle w:val="hinh"/>
        <w:jc w:val="left"/>
        <w:outlineLvl w:val="2"/>
        <w:rPr>
          <w:b/>
        </w:rPr>
      </w:pPr>
      <w:bookmarkStart w:id="109" w:name="_Toc221112340"/>
      <w:r>
        <w:rPr>
          <w:b/>
        </w:rPr>
        <w:t>6</w:t>
      </w:r>
      <w:r w:rsidR="00EC70C8" w:rsidRPr="00EC70C8">
        <w:rPr>
          <w:b/>
        </w:rPr>
        <w:t>. TaiKhoan.</w:t>
      </w:r>
      <w:bookmarkEnd w:id="109"/>
    </w:p>
    <w:p w14:paraId="6AAAE680" w14:textId="4EEA9476" w:rsidR="00EC70C8" w:rsidRDefault="00EC70C8" w:rsidP="000F4921">
      <w:pPr>
        <w:pStyle w:val="hinh"/>
        <w:ind w:left="2880"/>
        <w:jc w:val="left"/>
        <w:rPr>
          <w:b/>
        </w:rPr>
      </w:pPr>
      <w:r w:rsidRPr="00EC70C8">
        <w:rPr>
          <w:b/>
          <w:noProof/>
        </w:rPr>
        <w:drawing>
          <wp:inline distT="0" distB="0" distL="0" distR="0" wp14:anchorId="184E4CC9" wp14:editId="0EE46D4D">
            <wp:extent cx="2905531" cy="600159"/>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05531" cy="600159"/>
                    </a:xfrm>
                    <a:prstGeom prst="rect">
                      <a:avLst/>
                    </a:prstGeom>
                  </pic:spPr>
                </pic:pic>
              </a:graphicData>
            </a:graphic>
          </wp:inline>
        </w:drawing>
      </w:r>
    </w:p>
    <w:p w14:paraId="6C41D1E0" w14:textId="47A29AAC" w:rsidR="00EC70C8" w:rsidRPr="00EC70C8" w:rsidRDefault="00EC70C8" w:rsidP="000F4921">
      <w:pPr>
        <w:pStyle w:val="hinh"/>
        <w:ind w:left="2880"/>
        <w:jc w:val="left"/>
      </w:pPr>
      <w:r>
        <w:rPr>
          <w:b/>
        </w:rPr>
        <w:tab/>
      </w:r>
      <w:r w:rsidRPr="00EC70C8">
        <w:t>Hình: Bảng tài khoản</w:t>
      </w:r>
    </w:p>
    <w:p w14:paraId="2A3DFDFE" w14:textId="562EB7D5" w:rsidR="008C710D" w:rsidRPr="007E451B" w:rsidRDefault="00BA3DF0" w:rsidP="00E0138D">
      <w:pPr>
        <w:pStyle w:val="hinh"/>
        <w:jc w:val="left"/>
        <w:outlineLvl w:val="0"/>
        <w:rPr>
          <w:b/>
          <w:sz w:val="32"/>
        </w:rPr>
      </w:pPr>
      <w:bookmarkStart w:id="110" w:name="_Toc211243974"/>
      <w:bookmarkStart w:id="111" w:name="_Toc211244502"/>
      <w:bookmarkStart w:id="112" w:name="_Toc211427383"/>
      <w:bookmarkStart w:id="113" w:name="_Toc221112341"/>
      <w:r w:rsidRPr="007E451B">
        <w:rPr>
          <w:b/>
          <w:sz w:val="32"/>
        </w:rPr>
        <w:t>CHƯƠNG III: KẾT QUẢ ĐẠT ĐƯỢC</w:t>
      </w:r>
      <w:bookmarkEnd w:id="110"/>
      <w:bookmarkEnd w:id="111"/>
      <w:bookmarkEnd w:id="112"/>
      <w:bookmarkEnd w:id="113"/>
    </w:p>
    <w:p w14:paraId="2745D2BD" w14:textId="77777777" w:rsidR="008C710D" w:rsidRPr="007E451B" w:rsidRDefault="00BA3DF0" w:rsidP="00E0138D">
      <w:pPr>
        <w:pStyle w:val="Muclon"/>
        <w:outlineLvl w:val="1"/>
      </w:pPr>
      <w:bookmarkStart w:id="114" w:name="_Toc211243975"/>
      <w:bookmarkStart w:id="115" w:name="_Toc211244503"/>
      <w:bookmarkStart w:id="116" w:name="_Toc211427384"/>
      <w:bookmarkStart w:id="117" w:name="_Toc221112342"/>
      <w:r w:rsidRPr="007E451B">
        <w:t>I. KẾT QUẢ</w:t>
      </w:r>
      <w:bookmarkEnd w:id="114"/>
      <w:bookmarkEnd w:id="115"/>
      <w:bookmarkEnd w:id="116"/>
      <w:bookmarkEnd w:id="117"/>
    </w:p>
    <w:p w14:paraId="3CB271DB" w14:textId="4F9733F8" w:rsidR="008C710D" w:rsidRPr="007E451B" w:rsidRDefault="00BA3DF0" w:rsidP="00A4024A">
      <w:pPr>
        <w:spacing w:before="120" w:after="120"/>
        <w:ind w:firstLine="720"/>
        <w:rPr>
          <w:rFonts w:ascii="Times New Roman" w:hAnsi="Times New Roman" w:cs="Times New Roman"/>
          <w:sz w:val="26"/>
          <w:szCs w:val="26"/>
        </w:rPr>
      </w:pPr>
      <w:r w:rsidRPr="007E451B">
        <w:rPr>
          <w:rFonts w:ascii="Times New Roman" w:hAnsi="Times New Roman" w:cs="Times New Roman"/>
          <w:sz w:val="26"/>
          <w:szCs w:val="26"/>
        </w:rPr>
        <w:t xml:space="preserve">Phần mềm Quản lý </w:t>
      </w:r>
      <w:r w:rsidR="00EC70C8">
        <w:rPr>
          <w:rFonts w:ascii="Times New Roman" w:hAnsi="Times New Roman" w:cs="Times New Roman"/>
          <w:sz w:val="26"/>
          <w:szCs w:val="26"/>
        </w:rPr>
        <w:t xml:space="preserve">Tiệm Bánh Ngọt </w:t>
      </w:r>
      <w:r w:rsidRPr="007E451B">
        <w:rPr>
          <w:rFonts w:ascii="Times New Roman" w:hAnsi="Times New Roman" w:cs="Times New Roman"/>
          <w:sz w:val="26"/>
          <w:szCs w:val="26"/>
        </w:rPr>
        <w:t xml:space="preserve"> đã hoàn thiện các chức năng chính: đăng nhập, quản lý khách hàng, nhân viên, </w:t>
      </w:r>
      <w:r w:rsidR="00EC70C8">
        <w:rPr>
          <w:rFonts w:ascii="Times New Roman" w:hAnsi="Times New Roman" w:cs="Times New Roman"/>
          <w:sz w:val="26"/>
          <w:szCs w:val="26"/>
        </w:rPr>
        <w:t>Sản phẩm</w:t>
      </w:r>
      <w:r w:rsidRPr="007E451B">
        <w:rPr>
          <w:rFonts w:ascii="Times New Roman" w:hAnsi="Times New Roman" w:cs="Times New Roman"/>
          <w:sz w:val="26"/>
          <w:szCs w:val="26"/>
        </w:rPr>
        <w:t>,</w:t>
      </w:r>
      <w:r w:rsidR="00273FE8" w:rsidRPr="007E451B">
        <w:rPr>
          <w:rFonts w:ascii="Times New Roman" w:hAnsi="Times New Roman" w:cs="Times New Roman"/>
          <w:sz w:val="26"/>
          <w:szCs w:val="26"/>
        </w:rPr>
        <w:t xml:space="preserve"> Hóa đơn,</w:t>
      </w:r>
      <w:r w:rsidRPr="007E451B">
        <w:rPr>
          <w:rFonts w:ascii="Times New Roman" w:hAnsi="Times New Roman" w:cs="Times New Roman"/>
          <w:sz w:val="26"/>
          <w:szCs w:val="26"/>
        </w:rPr>
        <w:t xml:space="preserve"> lập hóa đơn và thống kê doanh thu.</w:t>
      </w:r>
    </w:p>
    <w:p w14:paraId="5973A0CA" w14:textId="78C935A3" w:rsidR="004C0382" w:rsidRPr="007E451B" w:rsidRDefault="00374082" w:rsidP="00E0138D">
      <w:pPr>
        <w:pStyle w:val="Mucnho"/>
        <w:outlineLvl w:val="2"/>
      </w:pPr>
      <w:bookmarkStart w:id="118" w:name="_Toc211427385"/>
      <w:bookmarkStart w:id="119" w:name="_Toc221112343"/>
      <w:r w:rsidRPr="007E451B">
        <w:t xml:space="preserve">1. </w:t>
      </w:r>
      <w:r w:rsidR="004C0382" w:rsidRPr="007E451B">
        <w:t>Giao diện đăng nhập</w:t>
      </w:r>
      <w:bookmarkEnd w:id="118"/>
      <w:bookmarkEnd w:id="119"/>
    </w:p>
    <w:p w14:paraId="4054EA1F" w14:textId="434E98D0" w:rsidR="00997F54" w:rsidRPr="007E451B" w:rsidRDefault="00273FE8" w:rsidP="00273FE8">
      <w:pPr>
        <w:pStyle w:val="Muclon"/>
        <w:tabs>
          <w:tab w:val="left" w:pos="2988"/>
        </w:tabs>
      </w:pPr>
      <w:bookmarkStart w:id="120" w:name="_Toc211243976"/>
      <w:bookmarkStart w:id="121" w:name="_Toc211244504"/>
      <w:r w:rsidRPr="007E451B">
        <w:lastRenderedPageBreak/>
        <w:tab/>
      </w:r>
      <w:r w:rsidR="00EC70C8" w:rsidRPr="00EC70C8">
        <w:rPr>
          <w:noProof/>
        </w:rPr>
        <w:drawing>
          <wp:inline distT="0" distB="0" distL="0" distR="0" wp14:anchorId="39493A41" wp14:editId="494CAF85">
            <wp:extent cx="4925113" cy="3429479"/>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25113" cy="3429479"/>
                    </a:xfrm>
                    <a:prstGeom prst="rect">
                      <a:avLst/>
                    </a:prstGeom>
                  </pic:spPr>
                </pic:pic>
              </a:graphicData>
            </a:graphic>
          </wp:inline>
        </w:drawing>
      </w:r>
    </w:p>
    <w:p w14:paraId="092E2BF5" w14:textId="77777777" w:rsidR="00273FE8" w:rsidRPr="007E451B" w:rsidRDefault="004C0382" w:rsidP="00273FE8">
      <w:pPr>
        <w:pStyle w:val="hinh"/>
      </w:pPr>
      <w:bookmarkStart w:id="122" w:name="_Toc211427570"/>
      <w:r w:rsidRPr="007E451B">
        <w:t xml:space="preserve">Hình </w:t>
      </w:r>
      <w:r w:rsidR="00D74B25" w:rsidRPr="007E451B">
        <w:t>1</w:t>
      </w:r>
      <w:r w:rsidRPr="007E451B">
        <w:t>: Giao diện đăng nhập</w:t>
      </w:r>
      <w:bookmarkEnd w:id="122"/>
    </w:p>
    <w:p w14:paraId="67675AED" w14:textId="4B591385" w:rsidR="00374082" w:rsidRPr="007E451B" w:rsidRDefault="00374082" w:rsidP="00E0138D">
      <w:pPr>
        <w:pStyle w:val="hinh"/>
        <w:jc w:val="left"/>
        <w:outlineLvl w:val="2"/>
      </w:pPr>
      <w:bookmarkStart w:id="123" w:name="_Toc221112344"/>
      <w:r w:rsidRPr="007E451B">
        <w:rPr>
          <w:rFonts w:eastAsiaTheme="majorEastAsia"/>
          <w:noProof/>
          <w:color w:val="000000" w:themeColor="text1"/>
        </w:rPr>
        <w:t>1.1 Chức năng.</w:t>
      </w:r>
      <w:bookmarkEnd w:id="123"/>
    </w:p>
    <w:p w14:paraId="118FDDB1" w14:textId="7B1B7513" w:rsidR="00374082" w:rsidRPr="007E451B" w:rsidRDefault="00374082" w:rsidP="00704E32">
      <w:pPr>
        <w:pStyle w:val="ListParagraph"/>
        <w:numPr>
          <w:ilvl w:val="0"/>
          <w:numId w:val="19"/>
        </w:numPr>
        <w:jc w:val="both"/>
        <w:rPr>
          <w:rFonts w:ascii="Times New Roman" w:eastAsiaTheme="majorEastAsia" w:hAnsi="Times New Roman" w:cs="Times New Roman"/>
          <w:noProof/>
          <w:color w:val="000000" w:themeColor="text1"/>
          <w:sz w:val="26"/>
          <w:szCs w:val="26"/>
          <w:lang w:val="vi-VN"/>
        </w:rPr>
      </w:pPr>
      <w:r w:rsidRPr="007E451B">
        <w:rPr>
          <w:rFonts w:ascii="Times New Roman" w:eastAsiaTheme="majorEastAsia" w:hAnsi="Times New Roman" w:cs="Times New Roman"/>
          <w:noProof/>
          <w:color w:val="000000" w:themeColor="text1"/>
          <w:sz w:val="26"/>
          <w:szCs w:val="26"/>
          <w:lang w:val="vi-VN"/>
        </w:rPr>
        <w:t>Người dùng khi vào hệ thống cần phải đăng nhập thông tin thông qua “Tên đăng nhập” và  “Mật khẩu”.</w:t>
      </w:r>
    </w:p>
    <w:p w14:paraId="57389608" w14:textId="77777777" w:rsidR="00374082" w:rsidRPr="007E451B" w:rsidRDefault="00374082" w:rsidP="00704E32">
      <w:pPr>
        <w:pStyle w:val="ListParagraph"/>
        <w:numPr>
          <w:ilvl w:val="0"/>
          <w:numId w:val="19"/>
        </w:numPr>
        <w:jc w:val="both"/>
        <w:rPr>
          <w:rFonts w:ascii="Times New Roman" w:eastAsiaTheme="majorEastAsia" w:hAnsi="Times New Roman" w:cs="Times New Roman"/>
          <w:noProof/>
          <w:color w:val="000000" w:themeColor="text1"/>
          <w:sz w:val="26"/>
          <w:szCs w:val="26"/>
          <w:lang w:val="vi-VN"/>
        </w:rPr>
      </w:pPr>
      <w:r w:rsidRPr="007E451B">
        <w:rPr>
          <w:rFonts w:ascii="Times New Roman" w:eastAsiaTheme="majorEastAsia" w:hAnsi="Times New Roman" w:cs="Times New Roman"/>
          <w:noProof/>
          <w:color w:val="000000" w:themeColor="text1"/>
          <w:sz w:val="26"/>
          <w:szCs w:val="26"/>
          <w:lang w:val="vi-VN"/>
        </w:rPr>
        <w:t>Khi nhấn nút đăng nhập hệ thống kiểm tra tính hợp lệ của thông tin vừa nhập với cơ sở dữ liệu để kiểm tra thông tin đăng nhập.</w:t>
      </w:r>
    </w:p>
    <w:p w14:paraId="30E09CBB" w14:textId="067C1B2C" w:rsidR="00374082" w:rsidRPr="007E451B" w:rsidRDefault="00374082" w:rsidP="00704E32">
      <w:pPr>
        <w:pStyle w:val="ListParagraph"/>
        <w:numPr>
          <w:ilvl w:val="0"/>
          <w:numId w:val="19"/>
        </w:numPr>
        <w:jc w:val="both"/>
        <w:rPr>
          <w:rFonts w:ascii="Times New Roman" w:eastAsiaTheme="majorEastAsia" w:hAnsi="Times New Roman" w:cs="Times New Roman"/>
          <w:noProof/>
          <w:color w:val="000000" w:themeColor="text1"/>
          <w:sz w:val="26"/>
          <w:szCs w:val="26"/>
          <w:lang w:val="vi-VN"/>
        </w:rPr>
      </w:pPr>
      <w:r w:rsidRPr="007E451B">
        <w:rPr>
          <w:rFonts w:ascii="Times New Roman" w:eastAsiaTheme="majorEastAsia" w:hAnsi="Times New Roman" w:cs="Times New Roman"/>
          <w:noProof/>
          <w:color w:val="000000" w:themeColor="text1"/>
          <w:sz w:val="26"/>
          <w:szCs w:val="26"/>
          <w:lang w:val="vi-VN"/>
        </w:rPr>
        <w:t xml:space="preserve">Nếu thông tin đúng sẽ tiếp tục kiểm tra quyền sử dụng của tài khoản để chuyển sang giao diện chính phù hợp. </w:t>
      </w:r>
    </w:p>
    <w:p w14:paraId="3B3102E3" w14:textId="19894DBD" w:rsidR="004C0382" w:rsidRPr="007E451B" w:rsidRDefault="00374082" w:rsidP="00704E32">
      <w:pPr>
        <w:pStyle w:val="ListParagraph"/>
        <w:numPr>
          <w:ilvl w:val="0"/>
          <w:numId w:val="19"/>
        </w:numPr>
        <w:jc w:val="both"/>
        <w:rPr>
          <w:rFonts w:ascii="Times New Roman" w:eastAsiaTheme="majorEastAsia" w:hAnsi="Times New Roman" w:cs="Times New Roman"/>
          <w:noProof/>
          <w:color w:val="000000" w:themeColor="text1"/>
          <w:sz w:val="26"/>
          <w:szCs w:val="26"/>
        </w:rPr>
      </w:pPr>
      <w:r w:rsidRPr="007E451B">
        <w:rPr>
          <w:rFonts w:ascii="Times New Roman" w:eastAsiaTheme="majorEastAsia" w:hAnsi="Times New Roman" w:cs="Times New Roman"/>
          <w:noProof/>
          <w:color w:val="000000" w:themeColor="text1"/>
          <w:sz w:val="26"/>
          <w:szCs w:val="26"/>
          <w:lang w:val="vi-VN"/>
        </w:rPr>
        <w:t>Nếu sai sẽ hiển thị thông báo lỗi và yêu cầu nhập lại.</w:t>
      </w:r>
    </w:p>
    <w:p w14:paraId="10763973" w14:textId="137A96B2" w:rsidR="004C0382" w:rsidRPr="007E451B" w:rsidRDefault="00273FE8" w:rsidP="00273FE8">
      <w:pPr>
        <w:pStyle w:val="hinh"/>
        <w:tabs>
          <w:tab w:val="left" w:pos="2544"/>
        </w:tabs>
        <w:jc w:val="left"/>
      </w:pPr>
      <w:r w:rsidRPr="007E451B">
        <w:tab/>
      </w:r>
      <w:r w:rsidR="00EC70C8" w:rsidRPr="00EC70C8">
        <w:rPr>
          <w:noProof/>
        </w:rPr>
        <w:drawing>
          <wp:inline distT="0" distB="0" distL="0" distR="0" wp14:anchorId="60F3EC00" wp14:editId="08B1A4D4">
            <wp:extent cx="3238952" cy="173379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238952" cy="1733792"/>
                    </a:xfrm>
                    <a:prstGeom prst="rect">
                      <a:avLst/>
                    </a:prstGeom>
                  </pic:spPr>
                </pic:pic>
              </a:graphicData>
            </a:graphic>
          </wp:inline>
        </w:drawing>
      </w:r>
    </w:p>
    <w:p w14:paraId="57F6D8F7" w14:textId="3BC156D3" w:rsidR="00374082" w:rsidRPr="007E451B" w:rsidRDefault="00374082" w:rsidP="00374082">
      <w:pPr>
        <w:pStyle w:val="hinh"/>
      </w:pPr>
      <w:bookmarkStart w:id="124" w:name="_Toc211427571"/>
      <w:r w:rsidRPr="007E451B">
        <w:t xml:space="preserve">Hình </w:t>
      </w:r>
      <w:r w:rsidR="00D74B25" w:rsidRPr="007E451B">
        <w:t>1</w:t>
      </w:r>
      <w:r w:rsidRPr="007E451B">
        <w:t>.1: Thông báo lỗi đăng nhập</w:t>
      </w:r>
      <w:bookmarkEnd w:id="124"/>
    </w:p>
    <w:p w14:paraId="2227405F" w14:textId="00B9E1DA" w:rsidR="00374082" w:rsidRPr="007E451B" w:rsidRDefault="00374082" w:rsidP="00E0138D">
      <w:pPr>
        <w:pStyle w:val="Mucnho"/>
        <w:outlineLvl w:val="1"/>
      </w:pPr>
      <w:bookmarkStart w:id="125" w:name="_Toc211427386"/>
      <w:bookmarkStart w:id="126" w:name="_Toc221112345"/>
      <w:r w:rsidRPr="007E451B">
        <w:t>2. Giao diện chung sau khi đăng nhập</w:t>
      </w:r>
      <w:bookmarkEnd w:id="125"/>
      <w:bookmarkEnd w:id="126"/>
    </w:p>
    <w:p w14:paraId="2EA75A5C" w14:textId="6579F034" w:rsidR="00374082" w:rsidRPr="007E451B" w:rsidRDefault="00EC70C8" w:rsidP="003F0C2F">
      <w:pPr>
        <w:pStyle w:val="Normal1"/>
      </w:pPr>
      <w:r w:rsidRPr="00EC70C8">
        <w:rPr>
          <w:noProof/>
        </w:rPr>
        <w:lastRenderedPageBreak/>
        <w:drawing>
          <wp:inline distT="0" distB="0" distL="0" distR="0" wp14:anchorId="1200E5BE" wp14:editId="69218DE3">
            <wp:extent cx="5940425" cy="3699438"/>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3699438"/>
                    </a:xfrm>
                    <a:prstGeom prst="rect">
                      <a:avLst/>
                    </a:prstGeom>
                  </pic:spPr>
                </pic:pic>
              </a:graphicData>
            </a:graphic>
          </wp:inline>
        </w:drawing>
      </w:r>
    </w:p>
    <w:p w14:paraId="381B3709" w14:textId="62A26749" w:rsidR="00374082" w:rsidRPr="007E451B" w:rsidRDefault="00374082" w:rsidP="00374082">
      <w:pPr>
        <w:pStyle w:val="hinh"/>
      </w:pPr>
      <w:bookmarkStart w:id="127" w:name="_Toc211427572"/>
      <w:r w:rsidRPr="007E451B">
        <w:t xml:space="preserve">Hình </w:t>
      </w:r>
      <w:r w:rsidR="00D74B25" w:rsidRPr="007E451B">
        <w:t>2</w:t>
      </w:r>
      <w:r w:rsidRPr="007E451B">
        <w:t>.</w:t>
      </w:r>
      <w:r w:rsidR="00D74B25" w:rsidRPr="007E451B">
        <w:t>1</w:t>
      </w:r>
      <w:r w:rsidRPr="007E451B">
        <w:t>: Giao diện chung</w:t>
      </w:r>
      <w:bookmarkEnd w:id="127"/>
    </w:p>
    <w:p w14:paraId="035F2E83" w14:textId="5DE97AC5" w:rsidR="00374082" w:rsidRPr="007E451B" w:rsidRDefault="00374082" w:rsidP="00E0138D">
      <w:pPr>
        <w:pStyle w:val="Normal1"/>
        <w:outlineLvl w:val="2"/>
      </w:pPr>
      <w:bookmarkStart w:id="128" w:name="_Toc221112346"/>
      <w:r w:rsidRPr="007E451B">
        <w:t>2.1 Chức năng.</w:t>
      </w:r>
      <w:bookmarkEnd w:id="128"/>
    </w:p>
    <w:p w14:paraId="2E3B6E3E" w14:textId="7665544A" w:rsidR="00374082" w:rsidRPr="007E451B" w:rsidRDefault="00374082" w:rsidP="00273FE8">
      <w:pPr>
        <w:jc w:val="both"/>
        <w:rPr>
          <w:rFonts w:ascii="Times New Roman" w:eastAsiaTheme="majorEastAsia" w:hAnsi="Times New Roman" w:cs="Times New Roman"/>
          <w:noProof/>
          <w:color w:val="000000" w:themeColor="text1"/>
          <w:sz w:val="26"/>
          <w:szCs w:val="26"/>
          <w:lang w:val="vi-VN"/>
        </w:rPr>
      </w:pPr>
      <w:r w:rsidRPr="007E451B">
        <w:rPr>
          <w:rFonts w:ascii="Times New Roman" w:eastAsiaTheme="majorEastAsia" w:hAnsi="Times New Roman" w:cs="Times New Roman"/>
          <w:noProof/>
          <w:color w:val="000000" w:themeColor="text1"/>
          <w:sz w:val="26"/>
          <w:szCs w:val="26"/>
          <w:lang w:val="vi-VN"/>
        </w:rPr>
        <w:t>Cung cấp các menu, nút điều hướng đến các tính năng khác của hệ thống quản lý như:</w:t>
      </w:r>
    </w:p>
    <w:p w14:paraId="69CBFD19" w14:textId="70244D1C" w:rsidR="00374082" w:rsidRPr="007E451B" w:rsidRDefault="00273FE8" w:rsidP="00704E32">
      <w:pPr>
        <w:pStyle w:val="ListParagraph"/>
        <w:numPr>
          <w:ilvl w:val="0"/>
          <w:numId w:val="15"/>
        </w:numPr>
        <w:ind w:left="1080"/>
        <w:rPr>
          <w:rFonts w:ascii="Times New Roman" w:hAnsi="Times New Roman" w:cs="Times New Roman"/>
          <w:sz w:val="26"/>
          <w:szCs w:val="26"/>
        </w:rPr>
      </w:pPr>
      <w:r w:rsidRPr="007E451B">
        <w:rPr>
          <w:rFonts w:ascii="Times New Roman" w:hAnsi="Times New Roman" w:cs="Times New Roman"/>
          <w:sz w:val="26"/>
          <w:szCs w:val="26"/>
        </w:rPr>
        <w:t xml:space="preserve">Quản lý </w:t>
      </w:r>
      <w:r w:rsidR="00EC70C8">
        <w:rPr>
          <w:rFonts w:ascii="Times New Roman" w:hAnsi="Times New Roman" w:cs="Times New Roman"/>
          <w:sz w:val="26"/>
          <w:szCs w:val="26"/>
        </w:rPr>
        <w:t>sản phẩm</w:t>
      </w:r>
    </w:p>
    <w:p w14:paraId="75290D13" w14:textId="20D2580D" w:rsidR="00374082" w:rsidRPr="007E451B" w:rsidRDefault="00374082" w:rsidP="00704E32">
      <w:pPr>
        <w:pStyle w:val="ListParagraph"/>
        <w:numPr>
          <w:ilvl w:val="0"/>
          <w:numId w:val="15"/>
        </w:numPr>
        <w:ind w:left="1080"/>
        <w:rPr>
          <w:rFonts w:ascii="Times New Roman" w:hAnsi="Times New Roman" w:cs="Times New Roman"/>
          <w:sz w:val="26"/>
          <w:szCs w:val="26"/>
        </w:rPr>
      </w:pPr>
      <w:r w:rsidRPr="007E451B">
        <w:rPr>
          <w:rFonts w:ascii="Times New Roman" w:hAnsi="Times New Roman" w:cs="Times New Roman"/>
          <w:sz w:val="26"/>
          <w:szCs w:val="26"/>
        </w:rPr>
        <w:t>Quản lý nhân viên</w:t>
      </w:r>
    </w:p>
    <w:p w14:paraId="54F03346" w14:textId="2BD95D93" w:rsidR="00374082" w:rsidRPr="007E451B" w:rsidRDefault="00374082" w:rsidP="00704E32">
      <w:pPr>
        <w:pStyle w:val="ListParagraph"/>
        <w:numPr>
          <w:ilvl w:val="0"/>
          <w:numId w:val="15"/>
        </w:numPr>
        <w:ind w:left="1080"/>
        <w:rPr>
          <w:rFonts w:ascii="Times New Roman" w:hAnsi="Times New Roman" w:cs="Times New Roman"/>
          <w:sz w:val="26"/>
          <w:szCs w:val="26"/>
        </w:rPr>
      </w:pPr>
      <w:r w:rsidRPr="007E451B">
        <w:rPr>
          <w:rFonts w:ascii="Times New Roman" w:hAnsi="Times New Roman" w:cs="Times New Roman"/>
          <w:sz w:val="26"/>
          <w:szCs w:val="26"/>
        </w:rPr>
        <w:t>Quản lý khách hàng</w:t>
      </w:r>
    </w:p>
    <w:p w14:paraId="6E1C0276" w14:textId="4180D0A9" w:rsidR="00374082" w:rsidRPr="007E451B" w:rsidRDefault="00374082" w:rsidP="00704E32">
      <w:pPr>
        <w:pStyle w:val="ListParagraph"/>
        <w:numPr>
          <w:ilvl w:val="0"/>
          <w:numId w:val="15"/>
        </w:numPr>
        <w:ind w:left="1080"/>
        <w:rPr>
          <w:rFonts w:ascii="Times New Roman" w:hAnsi="Times New Roman" w:cs="Times New Roman"/>
          <w:sz w:val="26"/>
          <w:szCs w:val="26"/>
        </w:rPr>
      </w:pPr>
      <w:r w:rsidRPr="007E451B">
        <w:rPr>
          <w:rFonts w:ascii="Times New Roman" w:hAnsi="Times New Roman" w:cs="Times New Roman"/>
          <w:sz w:val="26"/>
          <w:szCs w:val="26"/>
        </w:rPr>
        <w:t xml:space="preserve">Quản lý </w:t>
      </w:r>
      <w:r w:rsidR="00273FE8" w:rsidRPr="007E451B">
        <w:rPr>
          <w:rFonts w:ascii="Times New Roman" w:hAnsi="Times New Roman" w:cs="Times New Roman"/>
          <w:sz w:val="26"/>
          <w:szCs w:val="26"/>
        </w:rPr>
        <w:t>hóa đơn</w:t>
      </w:r>
    </w:p>
    <w:p w14:paraId="531A1FFA" w14:textId="3B6A1BD0" w:rsidR="00374082" w:rsidRPr="007E451B" w:rsidRDefault="00374082" w:rsidP="00704E32">
      <w:pPr>
        <w:pStyle w:val="ListParagraph"/>
        <w:numPr>
          <w:ilvl w:val="0"/>
          <w:numId w:val="15"/>
        </w:numPr>
        <w:ind w:left="1080"/>
        <w:rPr>
          <w:rFonts w:ascii="Times New Roman" w:hAnsi="Times New Roman" w:cs="Times New Roman"/>
          <w:sz w:val="26"/>
          <w:szCs w:val="26"/>
        </w:rPr>
      </w:pPr>
      <w:r w:rsidRPr="007E451B">
        <w:rPr>
          <w:rFonts w:ascii="Times New Roman" w:hAnsi="Times New Roman" w:cs="Times New Roman"/>
          <w:sz w:val="26"/>
          <w:szCs w:val="26"/>
        </w:rPr>
        <w:t>Thống kê</w:t>
      </w:r>
    </w:p>
    <w:p w14:paraId="36C785A4" w14:textId="4833EBAB" w:rsidR="00374082" w:rsidRPr="007E451B" w:rsidRDefault="00374082" w:rsidP="00704E32">
      <w:pPr>
        <w:pStyle w:val="ListParagraph"/>
        <w:numPr>
          <w:ilvl w:val="0"/>
          <w:numId w:val="15"/>
        </w:numPr>
        <w:ind w:left="1080"/>
        <w:rPr>
          <w:rFonts w:ascii="Times New Roman" w:hAnsi="Times New Roman" w:cs="Times New Roman"/>
          <w:sz w:val="26"/>
          <w:szCs w:val="26"/>
        </w:rPr>
      </w:pPr>
      <w:r w:rsidRPr="007E451B">
        <w:rPr>
          <w:rFonts w:ascii="Times New Roman" w:hAnsi="Times New Roman" w:cs="Times New Roman"/>
          <w:sz w:val="26"/>
          <w:szCs w:val="26"/>
        </w:rPr>
        <w:t>Thoát</w:t>
      </w:r>
    </w:p>
    <w:p w14:paraId="542CB580" w14:textId="4F1889B3" w:rsidR="00374082" w:rsidRPr="007E451B" w:rsidRDefault="00374082" w:rsidP="00E0138D">
      <w:pPr>
        <w:pStyle w:val="Mucnho"/>
        <w:outlineLvl w:val="1"/>
      </w:pPr>
      <w:bookmarkStart w:id="129" w:name="_Toc211427387"/>
      <w:bookmarkStart w:id="130" w:name="_Toc221112347"/>
      <w:r w:rsidRPr="007E451B">
        <w:t xml:space="preserve">3. Giao diện </w:t>
      </w:r>
      <w:bookmarkEnd w:id="129"/>
      <w:r w:rsidR="00E41636" w:rsidRPr="007E451B">
        <w:t xml:space="preserve">quản lý </w:t>
      </w:r>
      <w:r w:rsidR="00EC70C8">
        <w:t>sản phẩm</w:t>
      </w:r>
      <w:bookmarkEnd w:id="130"/>
    </w:p>
    <w:p w14:paraId="1F510FA1" w14:textId="17DFA7FF" w:rsidR="00374082" w:rsidRPr="007E451B" w:rsidRDefault="00EC70C8" w:rsidP="003F0C2F">
      <w:pPr>
        <w:pStyle w:val="Normal1"/>
      </w:pPr>
      <w:r w:rsidRPr="00EC70C8">
        <w:rPr>
          <w:noProof/>
        </w:rPr>
        <w:lastRenderedPageBreak/>
        <w:drawing>
          <wp:inline distT="0" distB="0" distL="0" distR="0" wp14:anchorId="7A3CA2AC" wp14:editId="72B5636A">
            <wp:extent cx="5940425" cy="3767981"/>
            <wp:effectExtent l="0" t="0" r="3175"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0425" cy="3767981"/>
                    </a:xfrm>
                    <a:prstGeom prst="rect">
                      <a:avLst/>
                    </a:prstGeom>
                  </pic:spPr>
                </pic:pic>
              </a:graphicData>
            </a:graphic>
          </wp:inline>
        </w:drawing>
      </w:r>
    </w:p>
    <w:p w14:paraId="76BABAEE" w14:textId="743F6805" w:rsidR="00374082" w:rsidRPr="007E451B" w:rsidRDefault="00374082" w:rsidP="00B15E38">
      <w:pPr>
        <w:pStyle w:val="hinh"/>
      </w:pPr>
      <w:bookmarkStart w:id="131" w:name="_Toc211427573"/>
      <w:r w:rsidRPr="007E451B">
        <w:t xml:space="preserve">Hình </w:t>
      </w:r>
      <w:r w:rsidR="00D74B25" w:rsidRPr="007E451B">
        <w:t>3</w:t>
      </w:r>
      <w:r w:rsidRPr="007E451B">
        <w:t>.</w:t>
      </w:r>
      <w:r w:rsidR="00D74B25" w:rsidRPr="007E451B">
        <w:t>1</w:t>
      </w:r>
      <w:r w:rsidR="00B15E38" w:rsidRPr="007E451B">
        <w:t xml:space="preserve"> Giao diện </w:t>
      </w:r>
      <w:bookmarkEnd w:id="131"/>
      <w:r w:rsidR="00E41636" w:rsidRPr="007E451B">
        <w:t xml:space="preserve">quản lý </w:t>
      </w:r>
      <w:r w:rsidR="00EC70C8">
        <w:t>sản phẩm</w:t>
      </w:r>
    </w:p>
    <w:p w14:paraId="011D1241" w14:textId="23DBC599" w:rsidR="00B15E38" w:rsidRPr="007E451B" w:rsidRDefault="00B15E38" w:rsidP="00E0138D">
      <w:pPr>
        <w:pStyle w:val="Normal1"/>
        <w:outlineLvl w:val="2"/>
      </w:pPr>
      <w:bookmarkStart w:id="132" w:name="_Toc221112348"/>
      <w:r w:rsidRPr="007E451B">
        <w:t>3.1 Chức năng.</w:t>
      </w:r>
      <w:bookmarkEnd w:id="132"/>
    </w:p>
    <w:p w14:paraId="559C489D" w14:textId="7EA53552" w:rsidR="00B15E38" w:rsidRPr="007E451B" w:rsidRDefault="00B15E38" w:rsidP="00704E32">
      <w:pPr>
        <w:pStyle w:val="ListParagraph"/>
        <w:numPr>
          <w:ilvl w:val="0"/>
          <w:numId w:val="16"/>
        </w:numPr>
        <w:spacing w:after="160" w:line="259" w:lineRule="auto"/>
        <w:jc w:val="both"/>
        <w:rPr>
          <w:rFonts w:ascii="Times New Roman" w:hAnsi="Times New Roman" w:cs="Times New Roman"/>
          <w:noProof/>
          <w:color w:val="000000" w:themeColor="text1"/>
          <w:sz w:val="26"/>
          <w:szCs w:val="26"/>
          <w:lang w:val="vi-VN"/>
        </w:rPr>
      </w:pPr>
      <w:r w:rsidRPr="007E451B">
        <w:rPr>
          <w:rFonts w:ascii="Times New Roman" w:hAnsi="Times New Roman" w:cs="Times New Roman"/>
          <w:noProof/>
          <w:color w:val="000000" w:themeColor="text1"/>
          <w:sz w:val="26"/>
          <w:szCs w:val="26"/>
          <w:lang w:val="vi-VN"/>
        </w:rPr>
        <w:t xml:space="preserve">Dùng để lập </w:t>
      </w:r>
      <w:r w:rsidR="00E41636" w:rsidRPr="007E451B">
        <w:rPr>
          <w:rFonts w:ascii="Times New Roman" w:hAnsi="Times New Roman" w:cs="Times New Roman"/>
          <w:noProof/>
          <w:color w:val="000000" w:themeColor="text1"/>
          <w:sz w:val="26"/>
          <w:szCs w:val="26"/>
        </w:rPr>
        <w:t>thêm, sữa, xóa sản phẩm</w:t>
      </w:r>
      <w:r w:rsidRPr="007E451B">
        <w:rPr>
          <w:rFonts w:ascii="Times New Roman" w:hAnsi="Times New Roman" w:cs="Times New Roman"/>
          <w:noProof/>
          <w:color w:val="000000" w:themeColor="text1"/>
          <w:sz w:val="26"/>
          <w:szCs w:val="26"/>
          <w:lang w:val="vi-VN"/>
        </w:rPr>
        <w:t xml:space="preserve"> cho mỗi một lần khách hàng sử dụng dịch vụ.</w:t>
      </w:r>
    </w:p>
    <w:p w14:paraId="419019C9" w14:textId="6C045EA7" w:rsidR="00EC70C8" w:rsidRPr="007E451B" w:rsidRDefault="00B15E38" w:rsidP="00EC70C8">
      <w:pPr>
        <w:pStyle w:val="ListParagraph"/>
        <w:numPr>
          <w:ilvl w:val="0"/>
          <w:numId w:val="16"/>
        </w:numPr>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lang w:val="vi-VN"/>
        </w:rPr>
        <w:t xml:space="preserve">Hiển thị </w:t>
      </w:r>
      <w:r w:rsidR="00E41636" w:rsidRPr="007E451B">
        <w:rPr>
          <w:rFonts w:ascii="Times New Roman" w:hAnsi="Times New Roman" w:cs="Times New Roman"/>
          <w:noProof/>
          <w:color w:val="000000" w:themeColor="text1"/>
          <w:sz w:val="26"/>
          <w:szCs w:val="26"/>
        </w:rPr>
        <w:t xml:space="preserve">mã </w:t>
      </w:r>
      <w:r w:rsidR="00EC70C8">
        <w:rPr>
          <w:rFonts w:ascii="Times New Roman" w:hAnsi="Times New Roman" w:cs="Times New Roman"/>
          <w:noProof/>
          <w:color w:val="000000" w:themeColor="text1"/>
          <w:sz w:val="26"/>
          <w:szCs w:val="26"/>
        </w:rPr>
        <w:t>sản phẩm</w:t>
      </w:r>
      <w:r w:rsidR="00E41636" w:rsidRPr="007E451B">
        <w:rPr>
          <w:rFonts w:ascii="Times New Roman" w:hAnsi="Times New Roman" w:cs="Times New Roman"/>
          <w:noProof/>
          <w:color w:val="000000" w:themeColor="text1"/>
          <w:sz w:val="26"/>
          <w:szCs w:val="26"/>
        </w:rPr>
        <w:t xml:space="preserve">, tên </w:t>
      </w:r>
      <w:r w:rsidR="00EC70C8">
        <w:rPr>
          <w:rFonts w:ascii="Times New Roman" w:hAnsi="Times New Roman" w:cs="Times New Roman"/>
          <w:noProof/>
          <w:color w:val="000000" w:themeColor="text1"/>
          <w:sz w:val="26"/>
          <w:szCs w:val="26"/>
        </w:rPr>
        <w:t>sản phẩm</w:t>
      </w:r>
      <w:r w:rsidR="00E41636" w:rsidRPr="007E451B">
        <w:rPr>
          <w:rFonts w:ascii="Times New Roman" w:hAnsi="Times New Roman" w:cs="Times New Roman"/>
          <w:noProof/>
          <w:color w:val="000000" w:themeColor="text1"/>
          <w:sz w:val="26"/>
          <w:szCs w:val="26"/>
        </w:rPr>
        <w:t xml:space="preserve">, </w:t>
      </w:r>
      <w:r w:rsidR="00EC70C8">
        <w:rPr>
          <w:rFonts w:ascii="Times New Roman" w:hAnsi="Times New Roman" w:cs="Times New Roman"/>
          <w:noProof/>
          <w:color w:val="000000" w:themeColor="text1"/>
          <w:sz w:val="26"/>
          <w:szCs w:val="26"/>
        </w:rPr>
        <w:t>giá</w:t>
      </w:r>
      <w:r w:rsidR="00E41636" w:rsidRPr="007E451B">
        <w:rPr>
          <w:rFonts w:ascii="Times New Roman" w:hAnsi="Times New Roman" w:cs="Times New Roman"/>
          <w:noProof/>
          <w:color w:val="000000" w:themeColor="text1"/>
          <w:sz w:val="26"/>
          <w:szCs w:val="26"/>
        </w:rPr>
        <w:t xml:space="preserve">, </w:t>
      </w:r>
      <w:r w:rsidR="00EC70C8">
        <w:rPr>
          <w:rFonts w:ascii="Times New Roman" w:hAnsi="Times New Roman" w:cs="Times New Roman"/>
          <w:noProof/>
          <w:color w:val="000000" w:themeColor="text1"/>
          <w:sz w:val="26"/>
          <w:szCs w:val="26"/>
        </w:rPr>
        <w:t>số lượng tồn và hình ảnh</w:t>
      </w:r>
    </w:p>
    <w:p w14:paraId="679A9A7B" w14:textId="7EB00FF2" w:rsidR="00B15E38" w:rsidRPr="007E451B" w:rsidRDefault="00E41636" w:rsidP="00E41636">
      <w:pPr>
        <w:pStyle w:val="ListParagraph"/>
        <w:spacing w:after="160" w:line="259" w:lineRule="auto"/>
        <w:ind w:left="1080"/>
        <w:jc w:val="both"/>
        <w:rPr>
          <w:rFonts w:ascii="Times New Roman" w:hAnsi="Times New Roman" w:cs="Times New Roman"/>
          <w:noProof/>
          <w:color w:val="000000" w:themeColor="text1"/>
          <w:sz w:val="26"/>
          <w:szCs w:val="26"/>
          <w:lang w:val="vi-VN"/>
        </w:rPr>
      </w:pPr>
      <w:r w:rsidRPr="007E451B">
        <w:rPr>
          <w:rFonts w:ascii="Times New Roman" w:hAnsi="Times New Roman" w:cs="Times New Roman"/>
          <w:noProof/>
          <w:color w:val="000000" w:themeColor="text1"/>
          <w:sz w:val="26"/>
          <w:szCs w:val="26"/>
        </w:rPr>
        <w:t xml:space="preserve">để nhân viên </w:t>
      </w:r>
      <w:r w:rsidR="00B15E38" w:rsidRPr="007E451B">
        <w:rPr>
          <w:rFonts w:ascii="Times New Roman" w:hAnsi="Times New Roman" w:cs="Times New Roman"/>
          <w:noProof/>
          <w:color w:val="000000" w:themeColor="text1"/>
          <w:sz w:val="26"/>
          <w:szCs w:val="26"/>
          <w:lang w:val="vi-VN"/>
        </w:rPr>
        <w:t>dễ dàng chọn.</w:t>
      </w:r>
    </w:p>
    <w:p w14:paraId="49C54484" w14:textId="5743F71C" w:rsidR="00B15E38" w:rsidRPr="007E451B" w:rsidRDefault="00B15E38" w:rsidP="00704E32">
      <w:pPr>
        <w:pStyle w:val="ListParagraph"/>
        <w:numPr>
          <w:ilvl w:val="0"/>
          <w:numId w:val="16"/>
        </w:numPr>
        <w:spacing w:after="160" w:line="259" w:lineRule="auto"/>
        <w:jc w:val="both"/>
        <w:rPr>
          <w:rFonts w:ascii="Times New Roman" w:hAnsi="Times New Roman" w:cs="Times New Roman"/>
          <w:noProof/>
          <w:color w:val="000000" w:themeColor="text1"/>
          <w:sz w:val="26"/>
          <w:szCs w:val="26"/>
          <w:lang w:val="vi-VN"/>
        </w:rPr>
      </w:pPr>
      <w:r w:rsidRPr="007E451B">
        <w:rPr>
          <w:rFonts w:ascii="Times New Roman" w:hAnsi="Times New Roman" w:cs="Times New Roman"/>
          <w:noProof/>
          <w:color w:val="000000" w:themeColor="text1"/>
          <w:sz w:val="26"/>
          <w:szCs w:val="26"/>
        </w:rPr>
        <w:t xml:space="preserve">Hiển thị danh sách </w:t>
      </w:r>
      <w:r w:rsidR="00EC70C8">
        <w:rPr>
          <w:rFonts w:ascii="Times New Roman" w:hAnsi="Times New Roman" w:cs="Times New Roman"/>
          <w:noProof/>
          <w:color w:val="000000" w:themeColor="text1"/>
          <w:sz w:val="26"/>
          <w:szCs w:val="26"/>
        </w:rPr>
        <w:t>sản phẩm</w:t>
      </w:r>
    </w:p>
    <w:p w14:paraId="60F87C93" w14:textId="49939F73" w:rsidR="00B15E38" w:rsidRPr="007E451B" w:rsidRDefault="00B15E38" w:rsidP="00704E32">
      <w:pPr>
        <w:pStyle w:val="ListParagraph"/>
        <w:numPr>
          <w:ilvl w:val="0"/>
          <w:numId w:val="16"/>
        </w:numPr>
        <w:spacing w:after="160" w:line="259" w:lineRule="auto"/>
        <w:jc w:val="both"/>
        <w:rPr>
          <w:rFonts w:ascii="Times New Roman" w:hAnsi="Times New Roman" w:cs="Times New Roman"/>
          <w:noProof/>
          <w:color w:val="000000" w:themeColor="text1"/>
          <w:sz w:val="26"/>
          <w:szCs w:val="26"/>
          <w:lang w:val="vi-VN"/>
        </w:rPr>
      </w:pPr>
      <w:r w:rsidRPr="007E451B">
        <w:rPr>
          <w:rFonts w:ascii="Times New Roman" w:hAnsi="Times New Roman" w:cs="Times New Roman"/>
          <w:noProof/>
          <w:color w:val="000000" w:themeColor="text1"/>
          <w:sz w:val="26"/>
          <w:szCs w:val="26"/>
        </w:rPr>
        <w:t xml:space="preserve">Các nút với tính năng như </w:t>
      </w:r>
      <w:r w:rsidR="00E8283C" w:rsidRPr="007E451B">
        <w:rPr>
          <w:rFonts w:ascii="Times New Roman" w:hAnsi="Times New Roman" w:cs="Times New Roman"/>
          <w:noProof/>
          <w:color w:val="000000" w:themeColor="text1"/>
          <w:sz w:val="26"/>
          <w:szCs w:val="26"/>
        </w:rPr>
        <w:t>thêm-sữa-xóa</w:t>
      </w:r>
      <w:r w:rsidR="00EC70C8">
        <w:rPr>
          <w:rFonts w:ascii="Times New Roman" w:hAnsi="Times New Roman" w:cs="Times New Roman"/>
          <w:noProof/>
          <w:color w:val="000000" w:themeColor="text1"/>
          <w:sz w:val="26"/>
          <w:szCs w:val="26"/>
        </w:rPr>
        <w:t>, nút thoát</w:t>
      </w:r>
      <w:r w:rsidR="00E8457D">
        <w:rPr>
          <w:rFonts w:ascii="Times New Roman" w:hAnsi="Times New Roman" w:cs="Times New Roman"/>
          <w:noProof/>
          <w:color w:val="000000" w:themeColor="text1"/>
          <w:sz w:val="26"/>
          <w:szCs w:val="26"/>
        </w:rPr>
        <w:t xml:space="preserve"> và tìm kiếm.</w:t>
      </w:r>
    </w:p>
    <w:p w14:paraId="3F71C705" w14:textId="5BEF44B4" w:rsidR="00B15E38" w:rsidRPr="007E451B" w:rsidRDefault="00E8457D" w:rsidP="00B15E38">
      <w:pPr>
        <w:spacing w:after="160" w:line="259" w:lineRule="auto"/>
        <w:jc w:val="both"/>
        <w:rPr>
          <w:rFonts w:ascii="Times New Roman" w:hAnsi="Times New Roman" w:cs="Times New Roman"/>
          <w:noProof/>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052B9BC4" wp14:editId="32FBCF63">
            <wp:extent cx="5940425" cy="3603625"/>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135256.png"/>
                    <pic:cNvPicPr/>
                  </pic:nvPicPr>
                  <pic:blipFill>
                    <a:blip r:embed="rId22">
                      <a:extLst>
                        <a:ext uri="{28A0092B-C50C-407E-A947-70E740481C1C}">
                          <a14:useLocalDpi xmlns:a14="http://schemas.microsoft.com/office/drawing/2010/main" val="0"/>
                        </a:ext>
                      </a:extLst>
                    </a:blip>
                    <a:stretch>
                      <a:fillRect/>
                    </a:stretch>
                  </pic:blipFill>
                  <pic:spPr>
                    <a:xfrm>
                      <a:off x="0" y="0"/>
                      <a:ext cx="5940425" cy="3603625"/>
                    </a:xfrm>
                    <a:prstGeom prst="rect">
                      <a:avLst/>
                    </a:prstGeom>
                  </pic:spPr>
                </pic:pic>
              </a:graphicData>
            </a:graphic>
          </wp:inline>
        </w:drawing>
      </w:r>
    </w:p>
    <w:p w14:paraId="31E78DD1" w14:textId="4F61F329" w:rsidR="00B15E38" w:rsidRPr="007E451B" w:rsidRDefault="00E8457D" w:rsidP="00B15E38">
      <w:pPr>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drawing>
          <wp:inline distT="0" distB="0" distL="0" distR="0" wp14:anchorId="7BBA4894" wp14:editId="14FA8280">
            <wp:extent cx="5940425" cy="1518109"/>
            <wp:effectExtent l="0" t="0" r="317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0425" cy="1518109"/>
                    </a:xfrm>
                    <a:prstGeom prst="rect">
                      <a:avLst/>
                    </a:prstGeom>
                  </pic:spPr>
                </pic:pic>
              </a:graphicData>
            </a:graphic>
          </wp:inline>
        </w:drawing>
      </w:r>
    </w:p>
    <w:p w14:paraId="57E6EA26" w14:textId="093EB5FC" w:rsidR="00EE63FD" w:rsidRDefault="00EE63FD" w:rsidP="00553CD5">
      <w:pPr>
        <w:pStyle w:val="hinh"/>
        <w:rPr>
          <w:noProof/>
        </w:rPr>
      </w:pPr>
      <w:bookmarkStart w:id="133" w:name="_Toc211427578"/>
      <w:r w:rsidRPr="007E451B">
        <w:rPr>
          <w:noProof/>
        </w:rPr>
        <w:t xml:space="preserve">Hình </w:t>
      </w:r>
      <w:r w:rsidR="00D74B25" w:rsidRPr="007E451B">
        <w:rPr>
          <w:noProof/>
        </w:rPr>
        <w:t>3</w:t>
      </w:r>
      <w:r w:rsidRPr="007E451B">
        <w:rPr>
          <w:noProof/>
        </w:rPr>
        <w:t>.</w:t>
      </w:r>
      <w:r w:rsidR="00E41636" w:rsidRPr="007E451B">
        <w:rPr>
          <w:noProof/>
        </w:rPr>
        <w:t>2</w:t>
      </w:r>
      <w:r w:rsidRPr="007E451B">
        <w:rPr>
          <w:noProof/>
        </w:rPr>
        <w:t xml:space="preserve">: Giao diện khi thêm </w:t>
      </w:r>
      <w:r w:rsidR="00E8283C" w:rsidRPr="007E451B">
        <w:rPr>
          <w:noProof/>
        </w:rPr>
        <w:t>sản phẩm</w:t>
      </w:r>
      <w:r w:rsidRPr="007E451B">
        <w:rPr>
          <w:noProof/>
        </w:rPr>
        <w:t xml:space="preserve"> thành công</w:t>
      </w:r>
      <w:bookmarkEnd w:id="133"/>
    </w:p>
    <w:p w14:paraId="46803140" w14:textId="530A9E76" w:rsidR="00E8457D" w:rsidRPr="007E451B" w:rsidRDefault="00E8457D" w:rsidP="00553CD5">
      <w:pPr>
        <w:pStyle w:val="hinh"/>
        <w:rPr>
          <w:noProof/>
        </w:rPr>
      </w:pPr>
      <w:r>
        <w:rPr>
          <w:noProof/>
        </w:rPr>
        <w:lastRenderedPageBreak/>
        <w:drawing>
          <wp:inline distT="0" distB="0" distL="0" distR="0" wp14:anchorId="596DED35" wp14:editId="71090914">
            <wp:extent cx="5940425" cy="3764280"/>
            <wp:effectExtent l="0" t="0" r="317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135342.png"/>
                    <pic:cNvPicPr/>
                  </pic:nvPicPr>
                  <pic:blipFill>
                    <a:blip r:embed="rId24">
                      <a:extLst>
                        <a:ext uri="{28A0092B-C50C-407E-A947-70E740481C1C}">
                          <a14:useLocalDpi xmlns:a14="http://schemas.microsoft.com/office/drawing/2010/main" val="0"/>
                        </a:ext>
                      </a:extLst>
                    </a:blip>
                    <a:stretch>
                      <a:fillRect/>
                    </a:stretch>
                  </pic:blipFill>
                  <pic:spPr>
                    <a:xfrm>
                      <a:off x="0" y="0"/>
                      <a:ext cx="5940425" cy="3764280"/>
                    </a:xfrm>
                    <a:prstGeom prst="rect">
                      <a:avLst/>
                    </a:prstGeom>
                  </pic:spPr>
                </pic:pic>
              </a:graphicData>
            </a:graphic>
          </wp:inline>
        </w:drawing>
      </w:r>
    </w:p>
    <w:p w14:paraId="45D8370C" w14:textId="53356953" w:rsidR="00E8283C" w:rsidRPr="007E451B" w:rsidRDefault="00E8457D" w:rsidP="00553CD5">
      <w:pPr>
        <w:pStyle w:val="hinh"/>
        <w:rPr>
          <w:noProof/>
        </w:rPr>
      </w:pPr>
      <w:r w:rsidRPr="00E8457D">
        <w:rPr>
          <w:noProof/>
        </w:rPr>
        <w:drawing>
          <wp:inline distT="0" distB="0" distL="0" distR="0" wp14:anchorId="43168758" wp14:editId="4B1A2EBF">
            <wp:extent cx="5940425" cy="1761818"/>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0425" cy="1761818"/>
                    </a:xfrm>
                    <a:prstGeom prst="rect">
                      <a:avLst/>
                    </a:prstGeom>
                  </pic:spPr>
                </pic:pic>
              </a:graphicData>
            </a:graphic>
          </wp:inline>
        </w:drawing>
      </w:r>
    </w:p>
    <w:p w14:paraId="0E854F18" w14:textId="23BAAA0F" w:rsidR="00E8283C" w:rsidRPr="007E451B" w:rsidRDefault="00E8283C" w:rsidP="00E8283C">
      <w:pPr>
        <w:pStyle w:val="hinh"/>
        <w:rPr>
          <w:noProof/>
        </w:rPr>
      </w:pPr>
      <w:r w:rsidRPr="007E451B">
        <w:rPr>
          <w:noProof/>
        </w:rPr>
        <w:t>Hình 3.3: Giao diện khi sữa sản phẩm thành công</w:t>
      </w:r>
    </w:p>
    <w:p w14:paraId="0B866453" w14:textId="6000271B" w:rsidR="00E8283C" w:rsidRPr="007E451B" w:rsidRDefault="00E8457D" w:rsidP="00E8283C">
      <w:pPr>
        <w:pStyle w:val="hinh"/>
        <w:rPr>
          <w:noProof/>
        </w:rPr>
      </w:pPr>
      <w:r w:rsidRPr="00E8457D">
        <w:rPr>
          <w:noProof/>
        </w:rPr>
        <w:lastRenderedPageBreak/>
        <w:drawing>
          <wp:inline distT="0" distB="0" distL="0" distR="0" wp14:anchorId="00E918E5" wp14:editId="0F5784A6">
            <wp:extent cx="5940425" cy="3856834"/>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0425" cy="3856834"/>
                    </a:xfrm>
                    <a:prstGeom prst="rect">
                      <a:avLst/>
                    </a:prstGeom>
                  </pic:spPr>
                </pic:pic>
              </a:graphicData>
            </a:graphic>
          </wp:inline>
        </w:drawing>
      </w:r>
    </w:p>
    <w:p w14:paraId="0867A1F2" w14:textId="0F181991" w:rsidR="00E8283C" w:rsidRDefault="00E8283C" w:rsidP="00E8283C">
      <w:pPr>
        <w:pStyle w:val="hinh"/>
        <w:rPr>
          <w:noProof/>
        </w:rPr>
      </w:pPr>
      <w:r w:rsidRPr="007E451B">
        <w:rPr>
          <w:noProof/>
        </w:rPr>
        <w:t xml:space="preserve">Hình 3.4: </w:t>
      </w:r>
      <w:r w:rsidR="009B6735">
        <w:rPr>
          <w:noProof/>
        </w:rPr>
        <w:t>Thông báo xác nhận xóa giày</w:t>
      </w:r>
    </w:p>
    <w:p w14:paraId="173D83C4" w14:textId="525E4B48" w:rsidR="009B6735" w:rsidRDefault="00E8457D" w:rsidP="00E8283C">
      <w:pPr>
        <w:pStyle w:val="hinh"/>
        <w:rPr>
          <w:noProof/>
        </w:rPr>
      </w:pPr>
      <w:r w:rsidRPr="00E8457D">
        <w:rPr>
          <w:noProof/>
        </w:rPr>
        <w:drawing>
          <wp:inline distT="0" distB="0" distL="0" distR="0" wp14:anchorId="067AEE17" wp14:editId="7F440D4E">
            <wp:extent cx="5940425" cy="3714035"/>
            <wp:effectExtent l="0" t="0" r="3175"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0425" cy="3714035"/>
                    </a:xfrm>
                    <a:prstGeom prst="rect">
                      <a:avLst/>
                    </a:prstGeom>
                  </pic:spPr>
                </pic:pic>
              </a:graphicData>
            </a:graphic>
          </wp:inline>
        </w:drawing>
      </w:r>
    </w:p>
    <w:p w14:paraId="70BF59F3" w14:textId="01828E41" w:rsidR="00E8457D" w:rsidRDefault="00E8457D" w:rsidP="00E8283C">
      <w:pPr>
        <w:pStyle w:val="hinh"/>
        <w:rPr>
          <w:noProof/>
        </w:rPr>
      </w:pPr>
      <w:r w:rsidRPr="00E8457D">
        <w:rPr>
          <w:noProof/>
        </w:rPr>
        <w:lastRenderedPageBreak/>
        <w:drawing>
          <wp:inline distT="0" distB="0" distL="0" distR="0" wp14:anchorId="0897FD0D" wp14:editId="2BCFAFFB">
            <wp:extent cx="5940425" cy="1332153"/>
            <wp:effectExtent l="0" t="0" r="3175"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0425" cy="1332153"/>
                    </a:xfrm>
                    <a:prstGeom prst="rect">
                      <a:avLst/>
                    </a:prstGeom>
                  </pic:spPr>
                </pic:pic>
              </a:graphicData>
            </a:graphic>
          </wp:inline>
        </w:drawing>
      </w:r>
    </w:p>
    <w:p w14:paraId="19A42F90" w14:textId="348A3C15" w:rsidR="009B6735" w:rsidRPr="007E451B" w:rsidRDefault="009B6735" w:rsidP="00E8283C">
      <w:pPr>
        <w:pStyle w:val="hinh"/>
        <w:rPr>
          <w:noProof/>
        </w:rPr>
      </w:pPr>
      <w:r>
        <w:rPr>
          <w:noProof/>
        </w:rPr>
        <w:t>Hình 3.5: Giao diện khi xóa giày thành công</w:t>
      </w:r>
    </w:p>
    <w:p w14:paraId="68C3CDB7" w14:textId="413671A4" w:rsidR="00EE146F" w:rsidRPr="007E451B" w:rsidRDefault="00F4404D" w:rsidP="00D6590E">
      <w:pPr>
        <w:tabs>
          <w:tab w:val="left" w:pos="2256"/>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ab/>
      </w:r>
    </w:p>
    <w:p w14:paraId="1E1F826B" w14:textId="16BAA4ED" w:rsidR="00EE63FD" w:rsidRPr="007E451B" w:rsidRDefault="00EE63FD" w:rsidP="00E0138D">
      <w:pPr>
        <w:pStyle w:val="Mucnho"/>
        <w:outlineLvl w:val="1"/>
        <w:rPr>
          <w:noProof/>
        </w:rPr>
      </w:pPr>
      <w:bookmarkStart w:id="134" w:name="_Toc211427388"/>
      <w:bookmarkStart w:id="135" w:name="_Toc221112349"/>
      <w:r w:rsidRPr="007E451B">
        <w:rPr>
          <w:noProof/>
        </w:rPr>
        <w:t>4. Giao diện quản lý nhân viên</w:t>
      </w:r>
      <w:bookmarkEnd w:id="134"/>
      <w:bookmarkEnd w:id="135"/>
    </w:p>
    <w:p w14:paraId="2F2458E7" w14:textId="4BE5A445" w:rsidR="007F702D" w:rsidRPr="007E451B" w:rsidRDefault="007F702D" w:rsidP="00B15E38">
      <w:pPr>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ab/>
        <w:t>- Giao diện chỉ được mở bởi admin</w:t>
      </w:r>
    </w:p>
    <w:p w14:paraId="2601DA76" w14:textId="589DF37D" w:rsidR="00EE63FD" w:rsidRPr="007E451B" w:rsidRDefault="00E8457D" w:rsidP="00B15E38">
      <w:pPr>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drawing>
          <wp:inline distT="0" distB="0" distL="0" distR="0" wp14:anchorId="3E92F56D" wp14:editId="1EC8ACD2">
            <wp:extent cx="5940425" cy="2965770"/>
            <wp:effectExtent l="0" t="0" r="317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0425" cy="2965770"/>
                    </a:xfrm>
                    <a:prstGeom prst="rect">
                      <a:avLst/>
                    </a:prstGeom>
                  </pic:spPr>
                </pic:pic>
              </a:graphicData>
            </a:graphic>
          </wp:inline>
        </w:drawing>
      </w:r>
    </w:p>
    <w:p w14:paraId="3A4BE837" w14:textId="6F2FD3A8" w:rsidR="00EE63FD" w:rsidRPr="007E451B" w:rsidRDefault="00EE63FD" w:rsidP="00553CD5">
      <w:pPr>
        <w:pStyle w:val="hinh"/>
        <w:rPr>
          <w:noProof/>
        </w:rPr>
      </w:pPr>
      <w:bookmarkStart w:id="136" w:name="_Toc211427590"/>
      <w:r w:rsidRPr="007E451B">
        <w:rPr>
          <w:noProof/>
        </w:rPr>
        <w:t xml:space="preserve">Hình </w:t>
      </w:r>
      <w:r w:rsidR="00D74B25" w:rsidRPr="007E451B">
        <w:rPr>
          <w:noProof/>
        </w:rPr>
        <w:t>4</w:t>
      </w:r>
      <w:r w:rsidRPr="007E451B">
        <w:rPr>
          <w:noProof/>
        </w:rPr>
        <w:t>.1: Giao diện quản lý nhân viên</w:t>
      </w:r>
      <w:bookmarkEnd w:id="136"/>
    </w:p>
    <w:p w14:paraId="1E8BC947" w14:textId="4FCBF892" w:rsidR="00957F40" w:rsidRPr="007E451B" w:rsidRDefault="00957F40" w:rsidP="00E0138D">
      <w:pPr>
        <w:pStyle w:val="Heading3"/>
        <w:rPr>
          <w:rFonts w:ascii="Times New Roman" w:hAnsi="Times New Roman" w:cs="Times New Roman"/>
          <w:noProof/>
          <w:color w:val="000000" w:themeColor="text1"/>
          <w:sz w:val="26"/>
          <w:szCs w:val="26"/>
        </w:rPr>
      </w:pPr>
      <w:bookmarkStart w:id="137" w:name="_Toc221112350"/>
      <w:r w:rsidRPr="007E451B">
        <w:rPr>
          <w:rFonts w:ascii="Times New Roman" w:hAnsi="Times New Roman" w:cs="Times New Roman"/>
          <w:noProof/>
          <w:color w:val="000000" w:themeColor="text1"/>
          <w:sz w:val="26"/>
          <w:szCs w:val="26"/>
        </w:rPr>
        <w:t>4.1 Chức năng</w:t>
      </w:r>
      <w:bookmarkEnd w:id="137"/>
    </w:p>
    <w:p w14:paraId="2ECC60E3" w14:textId="59A169DB" w:rsidR="00957F40" w:rsidRPr="007E451B" w:rsidRDefault="00957F40" w:rsidP="00F6462A">
      <w:pPr>
        <w:spacing w:after="160" w:line="259" w:lineRule="auto"/>
        <w:ind w:firstLine="720"/>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 xml:space="preserve">- Thêm nhân viên, sửa, xoá thông tin nhân viên </w:t>
      </w:r>
    </w:p>
    <w:p w14:paraId="72913326" w14:textId="087C0BAC" w:rsidR="00957F40" w:rsidRPr="007E451B" w:rsidRDefault="00E8457D" w:rsidP="00957F40">
      <w:pPr>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drawing>
          <wp:inline distT="0" distB="0" distL="0" distR="0" wp14:anchorId="19D86C60" wp14:editId="6DB0B076">
            <wp:extent cx="5940425" cy="1428621"/>
            <wp:effectExtent l="0" t="0" r="3175"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0425" cy="1428621"/>
                    </a:xfrm>
                    <a:prstGeom prst="rect">
                      <a:avLst/>
                    </a:prstGeom>
                  </pic:spPr>
                </pic:pic>
              </a:graphicData>
            </a:graphic>
          </wp:inline>
        </w:drawing>
      </w:r>
    </w:p>
    <w:p w14:paraId="79B72C30" w14:textId="75A7A101" w:rsidR="00957F40" w:rsidRPr="007E451B" w:rsidRDefault="00957F40" w:rsidP="00553CD5">
      <w:pPr>
        <w:pStyle w:val="hinh"/>
        <w:rPr>
          <w:noProof/>
        </w:rPr>
      </w:pPr>
      <w:bookmarkStart w:id="138" w:name="_Toc211427593"/>
      <w:r w:rsidRPr="007E451B">
        <w:rPr>
          <w:noProof/>
        </w:rPr>
        <w:t xml:space="preserve">Hình </w:t>
      </w:r>
      <w:r w:rsidR="00D74B25" w:rsidRPr="007E451B">
        <w:rPr>
          <w:noProof/>
        </w:rPr>
        <w:t>4</w:t>
      </w:r>
      <w:r w:rsidRPr="007E451B">
        <w:rPr>
          <w:noProof/>
        </w:rPr>
        <w:t>.</w:t>
      </w:r>
      <w:r w:rsidR="00645C00" w:rsidRPr="007E451B">
        <w:rPr>
          <w:noProof/>
        </w:rPr>
        <w:t>2</w:t>
      </w:r>
      <w:r w:rsidRPr="007E451B">
        <w:rPr>
          <w:noProof/>
        </w:rPr>
        <w:t>: Giao diện thêm nhân viên</w:t>
      </w:r>
      <w:bookmarkEnd w:id="138"/>
    </w:p>
    <w:p w14:paraId="39659368" w14:textId="201E9ABD" w:rsidR="00957F40" w:rsidRDefault="00F6462A" w:rsidP="00F6462A">
      <w:pPr>
        <w:tabs>
          <w:tab w:val="left" w:pos="2268"/>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lastRenderedPageBreak/>
        <w:tab/>
      </w:r>
      <w:r w:rsidR="00E8457D" w:rsidRPr="00E8457D">
        <w:rPr>
          <w:rFonts w:ascii="Times New Roman" w:hAnsi="Times New Roman" w:cs="Times New Roman"/>
          <w:noProof/>
          <w:color w:val="000000" w:themeColor="text1"/>
          <w:sz w:val="26"/>
          <w:szCs w:val="26"/>
        </w:rPr>
        <w:drawing>
          <wp:inline distT="0" distB="0" distL="0" distR="0" wp14:anchorId="512311D6" wp14:editId="34C5E630">
            <wp:extent cx="5940425" cy="3643588"/>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0425" cy="3643588"/>
                    </a:xfrm>
                    <a:prstGeom prst="rect">
                      <a:avLst/>
                    </a:prstGeom>
                  </pic:spPr>
                </pic:pic>
              </a:graphicData>
            </a:graphic>
          </wp:inline>
        </w:drawing>
      </w:r>
    </w:p>
    <w:p w14:paraId="271C9289" w14:textId="7DAD9879" w:rsidR="00E8457D" w:rsidRPr="007E451B" w:rsidRDefault="00E8457D" w:rsidP="00F6462A">
      <w:pPr>
        <w:tabs>
          <w:tab w:val="left" w:pos="2268"/>
        </w:tabs>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drawing>
          <wp:inline distT="0" distB="0" distL="0" distR="0" wp14:anchorId="07BF4914" wp14:editId="4C23C9A9">
            <wp:extent cx="5940425" cy="891698"/>
            <wp:effectExtent l="0" t="0" r="3175"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0425" cy="891698"/>
                    </a:xfrm>
                    <a:prstGeom prst="rect">
                      <a:avLst/>
                    </a:prstGeom>
                  </pic:spPr>
                </pic:pic>
              </a:graphicData>
            </a:graphic>
          </wp:inline>
        </w:drawing>
      </w:r>
    </w:p>
    <w:p w14:paraId="3B05DBBC" w14:textId="2CD0C7B6" w:rsidR="005C09D2" w:rsidRPr="007E451B" w:rsidRDefault="005C09D2" w:rsidP="00553CD5">
      <w:pPr>
        <w:pStyle w:val="hinh"/>
        <w:rPr>
          <w:noProof/>
        </w:rPr>
      </w:pPr>
      <w:bookmarkStart w:id="139" w:name="_Toc211427594"/>
      <w:r w:rsidRPr="007E451B">
        <w:rPr>
          <w:noProof/>
        </w:rPr>
        <w:t xml:space="preserve">Hình </w:t>
      </w:r>
      <w:r w:rsidR="00D74B25" w:rsidRPr="007E451B">
        <w:rPr>
          <w:noProof/>
        </w:rPr>
        <w:t>4</w:t>
      </w:r>
      <w:r w:rsidRPr="007E451B">
        <w:rPr>
          <w:noProof/>
        </w:rPr>
        <w:t>.</w:t>
      </w:r>
      <w:r w:rsidR="00645C00" w:rsidRPr="007E451B">
        <w:rPr>
          <w:noProof/>
        </w:rPr>
        <w:t>3</w:t>
      </w:r>
      <w:r w:rsidRPr="007E451B">
        <w:rPr>
          <w:noProof/>
        </w:rPr>
        <w:t>: Thông báo</w:t>
      </w:r>
      <w:r w:rsidR="00376696">
        <w:rPr>
          <w:noProof/>
        </w:rPr>
        <w:t xml:space="preserve"> thêm</w:t>
      </w:r>
      <w:r w:rsidRPr="007E451B">
        <w:rPr>
          <w:noProof/>
        </w:rPr>
        <w:t xml:space="preserve"> nhân viên thành công</w:t>
      </w:r>
      <w:bookmarkEnd w:id="139"/>
    </w:p>
    <w:p w14:paraId="620F5377" w14:textId="76BA9A43" w:rsidR="005C09D2" w:rsidRPr="007E451B" w:rsidRDefault="00E8457D" w:rsidP="00957F40">
      <w:pPr>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drawing>
          <wp:inline distT="0" distB="0" distL="0" distR="0" wp14:anchorId="6FBCEB4E" wp14:editId="3F2BA467">
            <wp:extent cx="5940425" cy="1428115"/>
            <wp:effectExtent l="0" t="0" r="317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0425" cy="1428115"/>
                    </a:xfrm>
                    <a:prstGeom prst="rect">
                      <a:avLst/>
                    </a:prstGeom>
                  </pic:spPr>
                </pic:pic>
              </a:graphicData>
            </a:graphic>
          </wp:inline>
        </w:drawing>
      </w:r>
    </w:p>
    <w:p w14:paraId="0CC1159C" w14:textId="76C2CE05" w:rsidR="005C09D2" w:rsidRPr="007E451B" w:rsidRDefault="005C09D2" w:rsidP="00553CD5">
      <w:pPr>
        <w:pStyle w:val="hinh"/>
        <w:rPr>
          <w:noProof/>
        </w:rPr>
      </w:pPr>
      <w:bookmarkStart w:id="140" w:name="_Toc211427595"/>
      <w:r w:rsidRPr="007E451B">
        <w:rPr>
          <w:noProof/>
        </w:rPr>
        <w:t xml:space="preserve">Hình </w:t>
      </w:r>
      <w:r w:rsidR="00D74B25" w:rsidRPr="007E451B">
        <w:rPr>
          <w:noProof/>
        </w:rPr>
        <w:t>4</w:t>
      </w:r>
      <w:r w:rsidRPr="007E451B">
        <w:rPr>
          <w:noProof/>
        </w:rPr>
        <w:t>.</w:t>
      </w:r>
      <w:r w:rsidR="00645C00" w:rsidRPr="007E451B">
        <w:rPr>
          <w:noProof/>
        </w:rPr>
        <w:t>4</w:t>
      </w:r>
      <w:r w:rsidRPr="007E451B">
        <w:rPr>
          <w:noProof/>
        </w:rPr>
        <w:t>: Giao diện sửa thông tin nhân viên</w:t>
      </w:r>
      <w:bookmarkEnd w:id="140"/>
    </w:p>
    <w:p w14:paraId="5F8CB023" w14:textId="59907134" w:rsidR="005C09D2" w:rsidRPr="007E451B" w:rsidRDefault="00F6462A" w:rsidP="00F6462A">
      <w:pPr>
        <w:tabs>
          <w:tab w:val="left" w:pos="1788"/>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lastRenderedPageBreak/>
        <w:tab/>
      </w:r>
      <w:r w:rsidR="00E8457D" w:rsidRPr="00E8457D">
        <w:rPr>
          <w:rFonts w:ascii="Times New Roman" w:hAnsi="Times New Roman" w:cs="Times New Roman"/>
          <w:noProof/>
          <w:color w:val="000000" w:themeColor="text1"/>
          <w:sz w:val="26"/>
          <w:szCs w:val="26"/>
        </w:rPr>
        <w:drawing>
          <wp:inline distT="0" distB="0" distL="0" distR="0" wp14:anchorId="1553CB6F" wp14:editId="5B7A7809">
            <wp:extent cx="5940425" cy="3658185"/>
            <wp:effectExtent l="0" t="0" r="317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5" cy="3658185"/>
                    </a:xfrm>
                    <a:prstGeom prst="rect">
                      <a:avLst/>
                    </a:prstGeom>
                  </pic:spPr>
                </pic:pic>
              </a:graphicData>
            </a:graphic>
          </wp:inline>
        </w:drawing>
      </w:r>
    </w:p>
    <w:p w14:paraId="3267E3BC" w14:textId="3DC3E1E9" w:rsidR="005C09D2" w:rsidRPr="007E451B" w:rsidRDefault="005C09D2" w:rsidP="00645C00">
      <w:pPr>
        <w:pStyle w:val="hinh"/>
        <w:rPr>
          <w:noProof/>
        </w:rPr>
      </w:pPr>
      <w:bookmarkStart w:id="141" w:name="_Toc211427596"/>
      <w:r w:rsidRPr="007E451B">
        <w:rPr>
          <w:noProof/>
        </w:rPr>
        <w:t xml:space="preserve">Hình </w:t>
      </w:r>
      <w:r w:rsidR="00D74B25" w:rsidRPr="007E451B">
        <w:rPr>
          <w:noProof/>
        </w:rPr>
        <w:t>4</w:t>
      </w:r>
      <w:r w:rsidRPr="007E451B">
        <w:rPr>
          <w:noProof/>
        </w:rPr>
        <w:t>.</w:t>
      </w:r>
      <w:r w:rsidR="00645C00" w:rsidRPr="007E451B">
        <w:rPr>
          <w:noProof/>
        </w:rPr>
        <w:t>5</w:t>
      </w:r>
      <w:r w:rsidRPr="007E451B">
        <w:rPr>
          <w:noProof/>
        </w:rPr>
        <w:t>: Thông báo khi chưa chọn nhân viên để sửa</w:t>
      </w:r>
      <w:bookmarkEnd w:id="141"/>
    </w:p>
    <w:p w14:paraId="1439CF49" w14:textId="77777777" w:rsidR="00645C00" w:rsidRPr="007E451B" w:rsidRDefault="00645C00" w:rsidP="00645C00">
      <w:pPr>
        <w:pStyle w:val="hinh"/>
        <w:rPr>
          <w:noProof/>
        </w:rPr>
      </w:pPr>
    </w:p>
    <w:p w14:paraId="0C3B2F1E" w14:textId="5000D665" w:rsidR="005C09D2" w:rsidRDefault="00645C00" w:rsidP="00645C00">
      <w:pPr>
        <w:tabs>
          <w:tab w:val="left" w:pos="1872"/>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ab/>
      </w:r>
      <w:r w:rsidR="00E8457D" w:rsidRPr="00E8457D">
        <w:rPr>
          <w:rFonts w:ascii="Times New Roman" w:hAnsi="Times New Roman" w:cs="Times New Roman"/>
          <w:noProof/>
          <w:color w:val="000000" w:themeColor="text1"/>
          <w:sz w:val="26"/>
          <w:szCs w:val="26"/>
        </w:rPr>
        <w:drawing>
          <wp:inline distT="0" distB="0" distL="0" distR="0" wp14:anchorId="4B2DB61C" wp14:editId="2C8C196F">
            <wp:extent cx="5940425" cy="3624548"/>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0425" cy="3624548"/>
                    </a:xfrm>
                    <a:prstGeom prst="rect">
                      <a:avLst/>
                    </a:prstGeom>
                  </pic:spPr>
                </pic:pic>
              </a:graphicData>
            </a:graphic>
          </wp:inline>
        </w:drawing>
      </w:r>
    </w:p>
    <w:p w14:paraId="15B8766B" w14:textId="6F9431A8" w:rsidR="00E8457D" w:rsidRPr="007E451B" w:rsidRDefault="00E8457D" w:rsidP="00645C00">
      <w:pPr>
        <w:tabs>
          <w:tab w:val="left" w:pos="1872"/>
        </w:tabs>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lastRenderedPageBreak/>
        <w:drawing>
          <wp:inline distT="0" distB="0" distL="0" distR="0" wp14:anchorId="2341FA9C" wp14:editId="2FFBFD16">
            <wp:extent cx="5940425" cy="873928"/>
            <wp:effectExtent l="0" t="0" r="3175"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0425" cy="873928"/>
                    </a:xfrm>
                    <a:prstGeom prst="rect">
                      <a:avLst/>
                    </a:prstGeom>
                  </pic:spPr>
                </pic:pic>
              </a:graphicData>
            </a:graphic>
          </wp:inline>
        </w:drawing>
      </w:r>
    </w:p>
    <w:p w14:paraId="037EF01A" w14:textId="0BCDF6FE" w:rsidR="005C09D2" w:rsidRPr="007E451B" w:rsidRDefault="005C09D2" w:rsidP="00553CD5">
      <w:pPr>
        <w:pStyle w:val="hinh"/>
        <w:rPr>
          <w:noProof/>
        </w:rPr>
      </w:pPr>
      <w:bookmarkStart w:id="142" w:name="_Toc211427598"/>
      <w:r w:rsidRPr="007E451B">
        <w:rPr>
          <w:noProof/>
        </w:rPr>
        <w:t xml:space="preserve">Hình </w:t>
      </w:r>
      <w:r w:rsidR="00D74B25" w:rsidRPr="007E451B">
        <w:rPr>
          <w:noProof/>
        </w:rPr>
        <w:t>4</w:t>
      </w:r>
      <w:r w:rsidRPr="007E451B">
        <w:rPr>
          <w:noProof/>
        </w:rPr>
        <w:t>.</w:t>
      </w:r>
      <w:r w:rsidR="00645C00" w:rsidRPr="007E451B">
        <w:rPr>
          <w:noProof/>
        </w:rPr>
        <w:t>6</w:t>
      </w:r>
      <w:r w:rsidRPr="007E451B">
        <w:rPr>
          <w:noProof/>
        </w:rPr>
        <w:t>: Thông báo tạo nhân viên thành công</w:t>
      </w:r>
      <w:bookmarkEnd w:id="142"/>
    </w:p>
    <w:p w14:paraId="25077EBD" w14:textId="7128F8E0" w:rsidR="005C09D2" w:rsidRPr="007E451B" w:rsidRDefault="00645C00" w:rsidP="00E8457D">
      <w:pPr>
        <w:tabs>
          <w:tab w:val="left" w:pos="2028"/>
        </w:tabs>
        <w:spacing w:after="160" w:line="259" w:lineRule="auto"/>
        <w:jc w:val="both"/>
        <w:rPr>
          <w:noProof/>
        </w:rPr>
      </w:pPr>
      <w:r w:rsidRPr="007E451B">
        <w:rPr>
          <w:rFonts w:ascii="Times New Roman" w:hAnsi="Times New Roman" w:cs="Times New Roman"/>
          <w:noProof/>
          <w:color w:val="000000" w:themeColor="text1"/>
          <w:sz w:val="26"/>
          <w:szCs w:val="26"/>
        </w:rPr>
        <w:tab/>
      </w:r>
    </w:p>
    <w:p w14:paraId="236449DE" w14:textId="3DB3BC06" w:rsidR="005C09D2" w:rsidRDefault="00645C00" w:rsidP="00645C00">
      <w:pPr>
        <w:tabs>
          <w:tab w:val="left" w:pos="2760"/>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ab/>
      </w:r>
      <w:r w:rsidR="00E8457D" w:rsidRPr="00E8457D">
        <w:rPr>
          <w:rFonts w:ascii="Times New Roman" w:hAnsi="Times New Roman" w:cs="Times New Roman"/>
          <w:noProof/>
          <w:color w:val="000000" w:themeColor="text1"/>
          <w:sz w:val="26"/>
          <w:szCs w:val="26"/>
        </w:rPr>
        <w:drawing>
          <wp:inline distT="0" distB="0" distL="0" distR="0" wp14:anchorId="3340F6BD" wp14:editId="345B8835">
            <wp:extent cx="5940425" cy="3661993"/>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0425" cy="3661993"/>
                    </a:xfrm>
                    <a:prstGeom prst="rect">
                      <a:avLst/>
                    </a:prstGeom>
                  </pic:spPr>
                </pic:pic>
              </a:graphicData>
            </a:graphic>
          </wp:inline>
        </w:drawing>
      </w:r>
    </w:p>
    <w:p w14:paraId="4DC59CFC" w14:textId="121DA7D0" w:rsidR="00E8457D" w:rsidRPr="007E451B" w:rsidRDefault="00E8457D" w:rsidP="00645C00">
      <w:pPr>
        <w:tabs>
          <w:tab w:val="left" w:pos="2760"/>
        </w:tabs>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drawing>
          <wp:inline distT="0" distB="0" distL="0" distR="0" wp14:anchorId="16BB8805" wp14:editId="5C5D09CA">
            <wp:extent cx="5940425" cy="665759"/>
            <wp:effectExtent l="0" t="0" r="3175"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0425" cy="665759"/>
                    </a:xfrm>
                    <a:prstGeom prst="rect">
                      <a:avLst/>
                    </a:prstGeom>
                  </pic:spPr>
                </pic:pic>
              </a:graphicData>
            </a:graphic>
          </wp:inline>
        </w:drawing>
      </w:r>
    </w:p>
    <w:p w14:paraId="28177808" w14:textId="2B17DEA8" w:rsidR="005C09D2" w:rsidRPr="009B6735" w:rsidRDefault="005C09D2" w:rsidP="009B6735">
      <w:pPr>
        <w:pStyle w:val="hinh"/>
        <w:ind w:left="1440" w:firstLine="720"/>
        <w:jc w:val="left"/>
        <w:rPr>
          <w:noProof/>
        </w:rPr>
      </w:pPr>
      <w:bookmarkStart w:id="143" w:name="_Toc211427600"/>
      <w:r w:rsidRPr="007E451B">
        <w:rPr>
          <w:noProof/>
        </w:rPr>
        <w:t xml:space="preserve">Hình </w:t>
      </w:r>
      <w:r w:rsidR="00D74B25" w:rsidRPr="007E451B">
        <w:rPr>
          <w:noProof/>
        </w:rPr>
        <w:t>4</w:t>
      </w:r>
      <w:r w:rsidRPr="007E451B">
        <w:rPr>
          <w:noProof/>
        </w:rPr>
        <w:t>.</w:t>
      </w:r>
      <w:r w:rsidR="00E8457D">
        <w:rPr>
          <w:noProof/>
        </w:rPr>
        <w:t>7</w:t>
      </w:r>
      <w:r w:rsidRPr="007E451B">
        <w:rPr>
          <w:noProof/>
        </w:rPr>
        <w:t>: Thông báo xoá nhân viên</w:t>
      </w:r>
      <w:bookmarkEnd w:id="143"/>
    </w:p>
    <w:p w14:paraId="57493C4A" w14:textId="1FA1BF25" w:rsidR="00957F40" w:rsidRPr="007E451B" w:rsidRDefault="004172B5" w:rsidP="00E0138D">
      <w:pPr>
        <w:pStyle w:val="Mucnho"/>
        <w:outlineLvl w:val="1"/>
        <w:rPr>
          <w:noProof/>
        </w:rPr>
      </w:pPr>
      <w:bookmarkStart w:id="144" w:name="_Toc211427389"/>
      <w:bookmarkStart w:id="145" w:name="_Toc221112351"/>
      <w:r w:rsidRPr="007E451B">
        <w:rPr>
          <w:noProof/>
        </w:rPr>
        <w:t>5. Giao diện quản lý khách hàng</w:t>
      </w:r>
      <w:bookmarkEnd w:id="144"/>
      <w:bookmarkEnd w:id="145"/>
    </w:p>
    <w:p w14:paraId="39DEAEE6" w14:textId="29BC7B02" w:rsidR="007F702D" w:rsidRPr="007E451B" w:rsidRDefault="007F702D" w:rsidP="00B15E38">
      <w:pPr>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ab/>
        <w:t>- Giao diện chỉ được mở bởi admin</w:t>
      </w:r>
    </w:p>
    <w:p w14:paraId="6C112BF9" w14:textId="0C22B461" w:rsidR="004172B5" w:rsidRPr="007E451B" w:rsidRDefault="00E8457D" w:rsidP="00B15E38">
      <w:pPr>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lastRenderedPageBreak/>
        <w:drawing>
          <wp:inline distT="0" distB="0" distL="0" distR="0" wp14:anchorId="2A6EACA1" wp14:editId="0EB2B08D">
            <wp:extent cx="5940425" cy="3592815"/>
            <wp:effectExtent l="0" t="0" r="3175"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0425" cy="3592815"/>
                    </a:xfrm>
                    <a:prstGeom prst="rect">
                      <a:avLst/>
                    </a:prstGeom>
                  </pic:spPr>
                </pic:pic>
              </a:graphicData>
            </a:graphic>
          </wp:inline>
        </w:drawing>
      </w:r>
    </w:p>
    <w:p w14:paraId="4F3A3CA1" w14:textId="1E2AE230" w:rsidR="004172B5" w:rsidRPr="007E451B" w:rsidRDefault="004172B5" w:rsidP="00553CD5">
      <w:pPr>
        <w:pStyle w:val="hinh"/>
        <w:rPr>
          <w:noProof/>
        </w:rPr>
      </w:pPr>
      <w:bookmarkStart w:id="146" w:name="_Toc211427603"/>
      <w:r w:rsidRPr="007E451B">
        <w:rPr>
          <w:noProof/>
        </w:rPr>
        <w:t xml:space="preserve">Hình </w:t>
      </w:r>
      <w:r w:rsidR="00D74B25" w:rsidRPr="007E451B">
        <w:rPr>
          <w:noProof/>
        </w:rPr>
        <w:t>5</w:t>
      </w:r>
      <w:r w:rsidRPr="007E451B">
        <w:rPr>
          <w:noProof/>
        </w:rPr>
        <w:t>.</w:t>
      </w:r>
      <w:r w:rsidR="00D74B25" w:rsidRPr="007E451B">
        <w:rPr>
          <w:noProof/>
        </w:rPr>
        <w:t>1</w:t>
      </w:r>
      <w:r w:rsidRPr="007E451B">
        <w:rPr>
          <w:noProof/>
        </w:rPr>
        <w:t>: Giao diện quản lý khách hàng</w:t>
      </w:r>
      <w:bookmarkEnd w:id="146"/>
    </w:p>
    <w:p w14:paraId="1FEF805D" w14:textId="49C85FF5" w:rsidR="004172B5" w:rsidRPr="007E451B" w:rsidRDefault="004172B5" w:rsidP="00E0138D">
      <w:pPr>
        <w:pStyle w:val="Heading3"/>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ab/>
      </w:r>
      <w:bookmarkStart w:id="147" w:name="_Toc221112352"/>
      <w:r w:rsidRPr="007E451B">
        <w:rPr>
          <w:rFonts w:ascii="Times New Roman" w:hAnsi="Times New Roman" w:cs="Times New Roman"/>
          <w:noProof/>
          <w:color w:val="000000" w:themeColor="text1"/>
          <w:sz w:val="26"/>
          <w:szCs w:val="26"/>
        </w:rPr>
        <w:t>5.1 Chứ</w:t>
      </w:r>
      <w:r w:rsidR="006F623B" w:rsidRPr="007E451B">
        <w:rPr>
          <w:rFonts w:ascii="Times New Roman" w:hAnsi="Times New Roman" w:cs="Times New Roman"/>
          <w:noProof/>
          <w:color w:val="000000" w:themeColor="text1"/>
          <w:sz w:val="26"/>
          <w:szCs w:val="26"/>
        </w:rPr>
        <w:t>c năng</w:t>
      </w:r>
      <w:bookmarkEnd w:id="147"/>
    </w:p>
    <w:p w14:paraId="76E5365A" w14:textId="24E68DF2" w:rsidR="004172B5" w:rsidRPr="007E451B" w:rsidRDefault="004172B5" w:rsidP="004172B5">
      <w:pPr>
        <w:spacing w:after="160" w:line="259" w:lineRule="auto"/>
        <w:ind w:left="720" w:firstLine="720"/>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 xml:space="preserve">- Thêm </w:t>
      </w:r>
      <w:r w:rsidR="006E2793" w:rsidRPr="007E451B">
        <w:rPr>
          <w:rFonts w:ascii="Times New Roman" w:hAnsi="Times New Roman" w:cs="Times New Roman"/>
          <w:noProof/>
          <w:color w:val="000000" w:themeColor="text1"/>
          <w:sz w:val="26"/>
          <w:szCs w:val="26"/>
        </w:rPr>
        <w:t>khách hàng</w:t>
      </w:r>
      <w:r w:rsidRPr="007E451B">
        <w:rPr>
          <w:rFonts w:ascii="Times New Roman" w:hAnsi="Times New Roman" w:cs="Times New Roman"/>
          <w:noProof/>
          <w:color w:val="000000" w:themeColor="text1"/>
          <w:sz w:val="26"/>
          <w:szCs w:val="26"/>
        </w:rPr>
        <w:t xml:space="preserve">, sửa, xoá thông tin </w:t>
      </w:r>
      <w:r w:rsidR="006E2793" w:rsidRPr="007E451B">
        <w:rPr>
          <w:rFonts w:ascii="Times New Roman" w:hAnsi="Times New Roman" w:cs="Times New Roman"/>
          <w:noProof/>
          <w:color w:val="000000" w:themeColor="text1"/>
          <w:sz w:val="26"/>
          <w:szCs w:val="26"/>
        </w:rPr>
        <w:t>khách hàng</w:t>
      </w:r>
    </w:p>
    <w:p w14:paraId="26D054C1" w14:textId="1C22FD17" w:rsidR="004172B5" w:rsidRPr="007E451B" w:rsidRDefault="00E8457D" w:rsidP="00B15E38">
      <w:pPr>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drawing>
          <wp:inline distT="0" distB="0" distL="0" distR="0" wp14:anchorId="05542A42" wp14:editId="331183B2">
            <wp:extent cx="5940425" cy="933586"/>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0425" cy="933586"/>
                    </a:xfrm>
                    <a:prstGeom prst="rect">
                      <a:avLst/>
                    </a:prstGeom>
                  </pic:spPr>
                </pic:pic>
              </a:graphicData>
            </a:graphic>
          </wp:inline>
        </w:drawing>
      </w:r>
    </w:p>
    <w:p w14:paraId="69FA7DC6" w14:textId="5B1B3730" w:rsidR="004172B5" w:rsidRPr="007E451B" w:rsidRDefault="004172B5" w:rsidP="00553CD5">
      <w:pPr>
        <w:pStyle w:val="hinh"/>
        <w:rPr>
          <w:noProof/>
        </w:rPr>
      </w:pPr>
      <w:bookmarkStart w:id="148" w:name="_Toc211427606"/>
      <w:r w:rsidRPr="007E451B">
        <w:rPr>
          <w:noProof/>
        </w:rPr>
        <w:t xml:space="preserve">Hình </w:t>
      </w:r>
      <w:r w:rsidR="00D74B25" w:rsidRPr="007E451B">
        <w:rPr>
          <w:noProof/>
        </w:rPr>
        <w:t>5</w:t>
      </w:r>
      <w:r w:rsidRPr="007E451B">
        <w:rPr>
          <w:noProof/>
        </w:rPr>
        <w:t>.</w:t>
      </w:r>
      <w:r w:rsidR="006F623B" w:rsidRPr="007E451B">
        <w:rPr>
          <w:noProof/>
        </w:rPr>
        <w:t>2</w:t>
      </w:r>
      <w:r w:rsidRPr="007E451B">
        <w:rPr>
          <w:noProof/>
        </w:rPr>
        <w:t>: Giao diện thêm khách hàng</w:t>
      </w:r>
      <w:bookmarkEnd w:id="148"/>
    </w:p>
    <w:p w14:paraId="7EEB5876" w14:textId="299BEE87" w:rsidR="004172B5" w:rsidRDefault="006F623B" w:rsidP="006F623B">
      <w:pPr>
        <w:tabs>
          <w:tab w:val="left" w:pos="2532"/>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lastRenderedPageBreak/>
        <w:tab/>
      </w:r>
      <w:r w:rsidR="00E8457D" w:rsidRPr="00E8457D">
        <w:rPr>
          <w:rFonts w:ascii="Times New Roman" w:hAnsi="Times New Roman" w:cs="Times New Roman"/>
          <w:noProof/>
          <w:color w:val="000000" w:themeColor="text1"/>
          <w:sz w:val="26"/>
          <w:szCs w:val="26"/>
        </w:rPr>
        <w:drawing>
          <wp:inline distT="0" distB="0" distL="0" distR="0" wp14:anchorId="5E1A699D" wp14:editId="302C75C6">
            <wp:extent cx="5940425" cy="3386550"/>
            <wp:effectExtent l="0" t="0" r="3175"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0425" cy="3386550"/>
                    </a:xfrm>
                    <a:prstGeom prst="rect">
                      <a:avLst/>
                    </a:prstGeom>
                  </pic:spPr>
                </pic:pic>
              </a:graphicData>
            </a:graphic>
          </wp:inline>
        </w:drawing>
      </w:r>
    </w:p>
    <w:p w14:paraId="34AEF3BD" w14:textId="47281D8A" w:rsidR="00E8457D" w:rsidRPr="007E451B" w:rsidRDefault="00E8457D" w:rsidP="006F623B">
      <w:pPr>
        <w:tabs>
          <w:tab w:val="left" w:pos="2532"/>
        </w:tabs>
        <w:spacing w:after="160" w:line="259" w:lineRule="auto"/>
        <w:jc w:val="both"/>
        <w:rPr>
          <w:rFonts w:ascii="Times New Roman" w:hAnsi="Times New Roman" w:cs="Times New Roman"/>
          <w:noProof/>
          <w:color w:val="000000" w:themeColor="text1"/>
          <w:sz w:val="26"/>
          <w:szCs w:val="26"/>
        </w:rPr>
      </w:pPr>
      <w:r w:rsidRPr="00E8457D">
        <w:rPr>
          <w:rFonts w:ascii="Times New Roman" w:hAnsi="Times New Roman" w:cs="Times New Roman"/>
          <w:noProof/>
          <w:color w:val="000000" w:themeColor="text1"/>
          <w:sz w:val="26"/>
          <w:szCs w:val="26"/>
        </w:rPr>
        <w:drawing>
          <wp:inline distT="0" distB="0" distL="0" distR="0" wp14:anchorId="69022400" wp14:editId="3070E9D6">
            <wp:extent cx="5940425" cy="868216"/>
            <wp:effectExtent l="0" t="0" r="3175"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0425" cy="868216"/>
                    </a:xfrm>
                    <a:prstGeom prst="rect">
                      <a:avLst/>
                    </a:prstGeom>
                  </pic:spPr>
                </pic:pic>
              </a:graphicData>
            </a:graphic>
          </wp:inline>
        </w:drawing>
      </w:r>
    </w:p>
    <w:p w14:paraId="413D0F89" w14:textId="77777777" w:rsidR="009B6735" w:rsidRDefault="004172B5" w:rsidP="009B6735">
      <w:pPr>
        <w:pStyle w:val="hinh"/>
        <w:rPr>
          <w:noProof/>
        </w:rPr>
      </w:pPr>
      <w:bookmarkStart w:id="149" w:name="_Toc211427607"/>
      <w:r w:rsidRPr="007E451B">
        <w:rPr>
          <w:noProof/>
        </w:rPr>
        <w:t xml:space="preserve">Hình </w:t>
      </w:r>
      <w:r w:rsidR="00D74B25" w:rsidRPr="007E451B">
        <w:rPr>
          <w:noProof/>
        </w:rPr>
        <w:t>5</w:t>
      </w:r>
      <w:r w:rsidRPr="007E451B">
        <w:rPr>
          <w:noProof/>
        </w:rPr>
        <w:t>.</w:t>
      </w:r>
      <w:r w:rsidR="00ED18EB" w:rsidRPr="007E451B">
        <w:rPr>
          <w:noProof/>
        </w:rPr>
        <w:t>3</w:t>
      </w:r>
      <w:r w:rsidRPr="007E451B">
        <w:rPr>
          <w:noProof/>
        </w:rPr>
        <w:t>: Thông báo thêm khách hàng thành công</w:t>
      </w:r>
      <w:bookmarkEnd w:id="149"/>
    </w:p>
    <w:p w14:paraId="6632F2EC" w14:textId="77777777" w:rsidR="009B6735" w:rsidRDefault="009B6735" w:rsidP="009B6735">
      <w:pPr>
        <w:pStyle w:val="hinh"/>
        <w:rPr>
          <w:noProof/>
        </w:rPr>
      </w:pPr>
    </w:p>
    <w:p w14:paraId="2E108C9F" w14:textId="077F0716" w:rsidR="00376696" w:rsidRPr="009B6735" w:rsidRDefault="00E8457D" w:rsidP="009B6735">
      <w:pPr>
        <w:pStyle w:val="hinh"/>
        <w:rPr>
          <w:noProof/>
        </w:rPr>
      </w:pPr>
      <w:r w:rsidRPr="00E8457D">
        <w:rPr>
          <w:noProof/>
        </w:rPr>
        <w:drawing>
          <wp:inline distT="0" distB="0" distL="0" distR="0" wp14:anchorId="2F3F8B98" wp14:editId="18701192">
            <wp:extent cx="5940425" cy="964684"/>
            <wp:effectExtent l="0" t="0" r="3175"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0425" cy="964684"/>
                    </a:xfrm>
                    <a:prstGeom prst="rect">
                      <a:avLst/>
                    </a:prstGeom>
                  </pic:spPr>
                </pic:pic>
              </a:graphicData>
            </a:graphic>
          </wp:inline>
        </w:drawing>
      </w:r>
    </w:p>
    <w:p w14:paraId="4BEF6F3A" w14:textId="4FFA2286" w:rsidR="00376696" w:rsidRPr="007E451B" w:rsidRDefault="00376696" w:rsidP="00376696">
      <w:pPr>
        <w:pStyle w:val="hinh"/>
        <w:rPr>
          <w:noProof/>
        </w:rPr>
      </w:pPr>
      <w:r w:rsidRPr="007E451B">
        <w:rPr>
          <w:noProof/>
        </w:rPr>
        <w:t>Hình 5.</w:t>
      </w:r>
      <w:r>
        <w:rPr>
          <w:noProof/>
        </w:rPr>
        <w:t>4</w:t>
      </w:r>
      <w:r w:rsidRPr="007E451B">
        <w:rPr>
          <w:noProof/>
        </w:rPr>
        <w:t>: Giao diện sửa thông tin khách hàng</w:t>
      </w:r>
    </w:p>
    <w:p w14:paraId="4F445AD0" w14:textId="77777777" w:rsidR="00376696" w:rsidRDefault="00376696" w:rsidP="00ED18EB">
      <w:pPr>
        <w:tabs>
          <w:tab w:val="left" w:pos="2136"/>
        </w:tabs>
        <w:spacing w:after="160" w:line="259" w:lineRule="auto"/>
        <w:jc w:val="both"/>
        <w:rPr>
          <w:rFonts w:ascii="Times New Roman" w:hAnsi="Times New Roman" w:cs="Times New Roman"/>
          <w:noProof/>
          <w:color w:val="000000" w:themeColor="text1"/>
          <w:sz w:val="26"/>
          <w:szCs w:val="26"/>
        </w:rPr>
      </w:pPr>
    </w:p>
    <w:p w14:paraId="463C7818" w14:textId="341DEED4" w:rsidR="00D74B25" w:rsidRPr="005B2A58" w:rsidRDefault="00376696" w:rsidP="005B2A58">
      <w:pPr>
        <w:tabs>
          <w:tab w:val="left" w:pos="2136"/>
          <w:tab w:val="left" w:pos="2628"/>
        </w:tabs>
        <w:spacing w:after="160" w:line="259" w:lineRule="auto"/>
        <w:jc w:val="both"/>
        <w:rPr>
          <w:noProof/>
        </w:rPr>
      </w:pPr>
      <w:r>
        <w:rPr>
          <w:rFonts w:ascii="Times New Roman" w:hAnsi="Times New Roman" w:cs="Times New Roman"/>
          <w:noProof/>
          <w:color w:val="000000" w:themeColor="text1"/>
          <w:sz w:val="26"/>
          <w:szCs w:val="26"/>
        </w:rPr>
        <w:tab/>
      </w:r>
      <w:r>
        <w:rPr>
          <w:rFonts w:ascii="Times New Roman" w:hAnsi="Times New Roman" w:cs="Times New Roman"/>
          <w:noProof/>
          <w:color w:val="000000" w:themeColor="text1"/>
          <w:sz w:val="26"/>
          <w:szCs w:val="26"/>
        </w:rPr>
        <w:tab/>
      </w:r>
      <w:r w:rsidR="00ED18EB" w:rsidRPr="007E451B">
        <w:rPr>
          <w:rFonts w:ascii="Times New Roman" w:hAnsi="Times New Roman" w:cs="Times New Roman"/>
          <w:noProof/>
          <w:color w:val="000000" w:themeColor="text1"/>
          <w:sz w:val="26"/>
          <w:szCs w:val="26"/>
        </w:rPr>
        <w:tab/>
      </w:r>
    </w:p>
    <w:p w14:paraId="08538CEA" w14:textId="581096CC" w:rsidR="00D74B25" w:rsidRPr="007E451B" w:rsidRDefault="00ED18EB" w:rsidP="00ED18EB">
      <w:pPr>
        <w:tabs>
          <w:tab w:val="left" w:pos="1584"/>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lastRenderedPageBreak/>
        <w:tab/>
      </w:r>
      <w:r w:rsidR="005B2A58" w:rsidRPr="005B2A58">
        <w:rPr>
          <w:rFonts w:ascii="Times New Roman" w:hAnsi="Times New Roman" w:cs="Times New Roman"/>
          <w:noProof/>
          <w:color w:val="000000" w:themeColor="text1"/>
          <w:sz w:val="26"/>
          <w:szCs w:val="26"/>
        </w:rPr>
        <w:drawing>
          <wp:inline distT="0" distB="0" distL="0" distR="0" wp14:anchorId="0F75FC16" wp14:editId="6C293E53">
            <wp:extent cx="5940425" cy="3585199"/>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0425" cy="3585199"/>
                    </a:xfrm>
                    <a:prstGeom prst="rect">
                      <a:avLst/>
                    </a:prstGeom>
                  </pic:spPr>
                </pic:pic>
              </a:graphicData>
            </a:graphic>
          </wp:inline>
        </w:drawing>
      </w:r>
    </w:p>
    <w:p w14:paraId="6ADBE769" w14:textId="6EE70931" w:rsidR="00D74B25" w:rsidRPr="007E451B" w:rsidRDefault="005B2A58" w:rsidP="00376696">
      <w:pPr>
        <w:pStyle w:val="hinh"/>
        <w:ind w:firstLine="720"/>
        <w:rPr>
          <w:noProof/>
        </w:rPr>
      </w:pPr>
      <w:bookmarkStart w:id="150" w:name="_Toc211427611"/>
      <w:r>
        <w:rPr>
          <w:noProof/>
        </w:rPr>
        <w:t>Hình 5.5</w:t>
      </w:r>
      <w:r w:rsidR="00D74B25" w:rsidRPr="007E451B">
        <w:rPr>
          <w:noProof/>
        </w:rPr>
        <w:t>: Thông báo cập nhật thông tin khách hàng thành công</w:t>
      </w:r>
      <w:bookmarkEnd w:id="150"/>
    </w:p>
    <w:p w14:paraId="0A9B122D" w14:textId="30588D45" w:rsidR="00D74B25" w:rsidRPr="007E451B" w:rsidRDefault="00ED18EB" w:rsidP="005B2A58">
      <w:pPr>
        <w:tabs>
          <w:tab w:val="left" w:pos="1860"/>
        </w:tabs>
        <w:spacing w:after="160" w:line="259" w:lineRule="auto"/>
        <w:jc w:val="both"/>
        <w:rPr>
          <w:noProof/>
        </w:rPr>
      </w:pPr>
      <w:r w:rsidRPr="007E451B">
        <w:rPr>
          <w:rFonts w:ascii="Times New Roman" w:hAnsi="Times New Roman" w:cs="Times New Roman"/>
          <w:noProof/>
          <w:color w:val="000000" w:themeColor="text1"/>
          <w:sz w:val="26"/>
          <w:szCs w:val="26"/>
        </w:rPr>
        <w:tab/>
      </w:r>
    </w:p>
    <w:p w14:paraId="28FD824C" w14:textId="4D75C020" w:rsidR="00D74B25" w:rsidRDefault="00ED18EB" w:rsidP="00ED18EB">
      <w:pPr>
        <w:tabs>
          <w:tab w:val="left" w:pos="1908"/>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ab/>
      </w:r>
      <w:r w:rsidR="005B2A58" w:rsidRPr="005B2A58">
        <w:rPr>
          <w:rFonts w:ascii="Times New Roman" w:hAnsi="Times New Roman" w:cs="Times New Roman"/>
          <w:noProof/>
          <w:color w:val="000000" w:themeColor="text1"/>
          <w:sz w:val="26"/>
          <w:szCs w:val="26"/>
        </w:rPr>
        <w:drawing>
          <wp:inline distT="0" distB="0" distL="0" distR="0" wp14:anchorId="39586C6F" wp14:editId="59BD9678">
            <wp:extent cx="5940425" cy="3668339"/>
            <wp:effectExtent l="0" t="0" r="3175"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0425" cy="3668339"/>
                    </a:xfrm>
                    <a:prstGeom prst="rect">
                      <a:avLst/>
                    </a:prstGeom>
                  </pic:spPr>
                </pic:pic>
              </a:graphicData>
            </a:graphic>
          </wp:inline>
        </w:drawing>
      </w:r>
    </w:p>
    <w:p w14:paraId="29092033" w14:textId="5C30596B" w:rsidR="005B2A58" w:rsidRPr="007E451B" w:rsidRDefault="005B2A58" w:rsidP="00ED18EB">
      <w:pPr>
        <w:tabs>
          <w:tab w:val="left" w:pos="1908"/>
        </w:tabs>
        <w:spacing w:after="160" w:line="259" w:lineRule="auto"/>
        <w:jc w:val="both"/>
        <w:rPr>
          <w:rFonts w:ascii="Times New Roman" w:hAnsi="Times New Roman" w:cs="Times New Roman"/>
          <w:noProof/>
          <w:color w:val="000000" w:themeColor="text1"/>
          <w:sz w:val="26"/>
          <w:szCs w:val="26"/>
        </w:rPr>
      </w:pPr>
      <w:r w:rsidRPr="005B2A58">
        <w:rPr>
          <w:rFonts w:ascii="Times New Roman" w:hAnsi="Times New Roman" w:cs="Times New Roman"/>
          <w:noProof/>
          <w:color w:val="000000" w:themeColor="text1"/>
          <w:sz w:val="26"/>
          <w:szCs w:val="26"/>
        </w:rPr>
        <w:lastRenderedPageBreak/>
        <w:drawing>
          <wp:inline distT="0" distB="0" distL="0" distR="0" wp14:anchorId="45E332EA" wp14:editId="67C38D7C">
            <wp:extent cx="5940425" cy="854888"/>
            <wp:effectExtent l="0" t="0" r="3175"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0425" cy="854888"/>
                    </a:xfrm>
                    <a:prstGeom prst="rect">
                      <a:avLst/>
                    </a:prstGeom>
                  </pic:spPr>
                </pic:pic>
              </a:graphicData>
            </a:graphic>
          </wp:inline>
        </w:drawing>
      </w:r>
    </w:p>
    <w:p w14:paraId="218F4EFE" w14:textId="0BA3E15B" w:rsidR="00D74B25" w:rsidRPr="007E451B" w:rsidRDefault="005B2A58" w:rsidP="00553CD5">
      <w:pPr>
        <w:pStyle w:val="hinh"/>
        <w:rPr>
          <w:noProof/>
        </w:rPr>
      </w:pPr>
      <w:bookmarkStart w:id="151" w:name="_Toc211427613"/>
      <w:r>
        <w:rPr>
          <w:noProof/>
        </w:rPr>
        <w:t>Hình 5.6</w:t>
      </w:r>
      <w:r w:rsidR="00D74B25" w:rsidRPr="007E451B">
        <w:rPr>
          <w:noProof/>
        </w:rPr>
        <w:t>: Thông báo xoá khách hàng thành công</w:t>
      </w:r>
      <w:bookmarkEnd w:id="151"/>
    </w:p>
    <w:p w14:paraId="24451034" w14:textId="2BDC0A7D" w:rsidR="00D74B25" w:rsidRPr="007E451B" w:rsidRDefault="00D74B25" w:rsidP="00B15E38">
      <w:pPr>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ab/>
      </w:r>
      <w:r w:rsidRPr="007E451B">
        <w:rPr>
          <w:rFonts w:ascii="Times New Roman" w:hAnsi="Times New Roman" w:cs="Times New Roman"/>
          <w:noProof/>
          <w:color w:val="000000" w:themeColor="text1"/>
          <w:sz w:val="26"/>
          <w:szCs w:val="26"/>
        </w:rPr>
        <w:tab/>
      </w:r>
    </w:p>
    <w:p w14:paraId="5BAD750A" w14:textId="4A92592B" w:rsidR="00D74B25" w:rsidRPr="007E451B" w:rsidRDefault="00D6590E" w:rsidP="00E0138D">
      <w:pPr>
        <w:pStyle w:val="Mucnho"/>
        <w:outlineLvl w:val="1"/>
        <w:rPr>
          <w:noProof/>
        </w:rPr>
      </w:pPr>
      <w:bookmarkStart w:id="152" w:name="_Toc211427390"/>
      <w:bookmarkStart w:id="153" w:name="_Toc221112353"/>
      <w:r w:rsidRPr="007E451B">
        <w:rPr>
          <w:noProof/>
        </w:rPr>
        <w:t>6</w:t>
      </w:r>
      <w:r w:rsidR="00D74B25" w:rsidRPr="007E451B">
        <w:rPr>
          <w:noProof/>
        </w:rPr>
        <w:t xml:space="preserve">. Giao diện quản lý </w:t>
      </w:r>
      <w:bookmarkEnd w:id="152"/>
      <w:r w:rsidRPr="007E451B">
        <w:rPr>
          <w:noProof/>
        </w:rPr>
        <w:t>hóa đơn</w:t>
      </w:r>
      <w:bookmarkEnd w:id="153"/>
    </w:p>
    <w:p w14:paraId="44183CCF" w14:textId="4B3EC1B5" w:rsidR="00D6590E" w:rsidRPr="007E451B" w:rsidRDefault="007F702D" w:rsidP="00D6590E">
      <w:pPr>
        <w:tabs>
          <w:tab w:val="left" w:pos="2472"/>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tab/>
      </w:r>
      <w:bookmarkStart w:id="154" w:name="_Toc211427391"/>
      <w:r w:rsidR="00D6590E" w:rsidRPr="007E451B">
        <w:rPr>
          <w:rFonts w:ascii="Times New Roman" w:hAnsi="Times New Roman" w:cs="Times New Roman"/>
          <w:noProof/>
          <w:color w:val="000000" w:themeColor="text1"/>
          <w:sz w:val="26"/>
          <w:szCs w:val="26"/>
        </w:rPr>
        <w:tab/>
      </w:r>
      <w:r w:rsidR="00AF0D6A" w:rsidRPr="00AF0D6A">
        <w:rPr>
          <w:rFonts w:ascii="Times New Roman" w:hAnsi="Times New Roman" w:cs="Times New Roman"/>
          <w:noProof/>
          <w:color w:val="000000" w:themeColor="text1"/>
          <w:sz w:val="26"/>
          <w:szCs w:val="26"/>
        </w:rPr>
        <w:drawing>
          <wp:inline distT="0" distB="0" distL="0" distR="0" wp14:anchorId="419A074F" wp14:editId="036D2ED0">
            <wp:extent cx="5940425" cy="3142206"/>
            <wp:effectExtent l="0" t="0" r="3175"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0425" cy="3142206"/>
                    </a:xfrm>
                    <a:prstGeom prst="rect">
                      <a:avLst/>
                    </a:prstGeom>
                  </pic:spPr>
                </pic:pic>
              </a:graphicData>
            </a:graphic>
          </wp:inline>
        </w:drawing>
      </w:r>
    </w:p>
    <w:p w14:paraId="70E1A2A5" w14:textId="5699786F" w:rsidR="00D6590E" w:rsidRPr="007E451B" w:rsidRDefault="00D6590E" w:rsidP="00D6590E">
      <w:pPr>
        <w:pStyle w:val="hinh"/>
        <w:rPr>
          <w:noProof/>
        </w:rPr>
      </w:pPr>
      <w:r w:rsidRPr="007E451B">
        <w:rPr>
          <w:noProof/>
        </w:rPr>
        <w:t xml:space="preserve">Hình </w:t>
      </w:r>
      <w:r w:rsidR="00376696">
        <w:rPr>
          <w:noProof/>
        </w:rPr>
        <w:t>6</w:t>
      </w:r>
      <w:r w:rsidRPr="007E451B">
        <w:rPr>
          <w:noProof/>
        </w:rPr>
        <w:t xml:space="preserve">.1: Giao diện thêm </w:t>
      </w:r>
      <w:r w:rsidR="00376696">
        <w:rPr>
          <w:noProof/>
        </w:rPr>
        <w:t>hóa đơn</w:t>
      </w:r>
    </w:p>
    <w:p w14:paraId="1B297ECB" w14:textId="0BD41B44" w:rsidR="00D6590E" w:rsidRDefault="00D6590E" w:rsidP="00D6590E">
      <w:pPr>
        <w:tabs>
          <w:tab w:val="left" w:pos="2376"/>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lastRenderedPageBreak/>
        <w:tab/>
      </w:r>
      <w:r w:rsidR="00AF0D6A">
        <w:rPr>
          <w:rFonts w:ascii="Times New Roman" w:hAnsi="Times New Roman" w:cs="Times New Roman"/>
          <w:noProof/>
          <w:color w:val="000000" w:themeColor="text1"/>
          <w:sz w:val="26"/>
          <w:szCs w:val="26"/>
        </w:rPr>
        <w:drawing>
          <wp:inline distT="0" distB="0" distL="0" distR="0" wp14:anchorId="6326ABE9" wp14:editId="18EA47D5">
            <wp:extent cx="5940425" cy="3641725"/>
            <wp:effectExtent l="0" t="0" r="317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151930.png"/>
                    <pic:cNvPicPr/>
                  </pic:nvPicPr>
                  <pic:blipFill>
                    <a:blip r:embed="rId47">
                      <a:extLst>
                        <a:ext uri="{28A0092B-C50C-407E-A947-70E740481C1C}">
                          <a14:useLocalDpi xmlns:a14="http://schemas.microsoft.com/office/drawing/2010/main" val="0"/>
                        </a:ext>
                      </a:extLst>
                    </a:blip>
                    <a:stretch>
                      <a:fillRect/>
                    </a:stretch>
                  </pic:blipFill>
                  <pic:spPr>
                    <a:xfrm>
                      <a:off x="0" y="0"/>
                      <a:ext cx="5940425" cy="3641725"/>
                    </a:xfrm>
                    <a:prstGeom prst="rect">
                      <a:avLst/>
                    </a:prstGeom>
                  </pic:spPr>
                </pic:pic>
              </a:graphicData>
            </a:graphic>
          </wp:inline>
        </w:drawing>
      </w:r>
    </w:p>
    <w:p w14:paraId="6ED27E75" w14:textId="683918D4" w:rsidR="00AF0D6A" w:rsidRPr="007E451B" w:rsidRDefault="00AF0D6A" w:rsidP="00D6590E">
      <w:pPr>
        <w:tabs>
          <w:tab w:val="left" w:pos="2376"/>
        </w:tabs>
        <w:spacing w:after="160" w:line="259" w:lineRule="auto"/>
        <w:jc w:val="both"/>
        <w:rPr>
          <w:rFonts w:ascii="Times New Roman" w:hAnsi="Times New Roman" w:cs="Times New Roman"/>
          <w:noProof/>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717A6C82" wp14:editId="3516705A">
            <wp:extent cx="5940425" cy="1012825"/>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151952.png"/>
                    <pic:cNvPicPr/>
                  </pic:nvPicPr>
                  <pic:blipFill>
                    <a:blip r:embed="rId48">
                      <a:extLst>
                        <a:ext uri="{28A0092B-C50C-407E-A947-70E740481C1C}">
                          <a14:useLocalDpi xmlns:a14="http://schemas.microsoft.com/office/drawing/2010/main" val="0"/>
                        </a:ext>
                      </a:extLst>
                    </a:blip>
                    <a:stretch>
                      <a:fillRect/>
                    </a:stretch>
                  </pic:blipFill>
                  <pic:spPr>
                    <a:xfrm>
                      <a:off x="0" y="0"/>
                      <a:ext cx="5940425" cy="1012825"/>
                    </a:xfrm>
                    <a:prstGeom prst="rect">
                      <a:avLst/>
                    </a:prstGeom>
                  </pic:spPr>
                </pic:pic>
              </a:graphicData>
            </a:graphic>
          </wp:inline>
        </w:drawing>
      </w:r>
    </w:p>
    <w:p w14:paraId="21F1E620" w14:textId="2CC7D7E9" w:rsidR="00D6590E" w:rsidRPr="007E451B" w:rsidRDefault="00D6590E" w:rsidP="00D6590E">
      <w:pPr>
        <w:pStyle w:val="hinh"/>
        <w:rPr>
          <w:noProof/>
        </w:rPr>
      </w:pPr>
      <w:r w:rsidRPr="007E451B">
        <w:rPr>
          <w:noProof/>
        </w:rPr>
        <w:t xml:space="preserve">Hình </w:t>
      </w:r>
      <w:r w:rsidR="00376696">
        <w:rPr>
          <w:noProof/>
        </w:rPr>
        <w:t>6</w:t>
      </w:r>
      <w:r w:rsidRPr="007E451B">
        <w:rPr>
          <w:noProof/>
        </w:rPr>
        <w:t xml:space="preserve">.2: Thông báo thêm </w:t>
      </w:r>
      <w:r w:rsidR="00376696">
        <w:rPr>
          <w:noProof/>
        </w:rPr>
        <w:t xml:space="preserve">hóa </w:t>
      </w:r>
      <w:r w:rsidRPr="007E451B">
        <w:rPr>
          <w:noProof/>
        </w:rPr>
        <w:t>đơn thành công</w:t>
      </w:r>
    </w:p>
    <w:p w14:paraId="58160BD3" w14:textId="77777777" w:rsidR="00D6590E" w:rsidRPr="007E451B" w:rsidRDefault="00D6590E" w:rsidP="00D6590E">
      <w:pPr>
        <w:spacing w:after="160" w:line="259" w:lineRule="auto"/>
        <w:jc w:val="both"/>
        <w:rPr>
          <w:rFonts w:ascii="Times New Roman" w:hAnsi="Times New Roman" w:cs="Times New Roman"/>
          <w:noProof/>
          <w:color w:val="000000" w:themeColor="text1"/>
          <w:sz w:val="26"/>
          <w:szCs w:val="26"/>
        </w:rPr>
      </w:pPr>
    </w:p>
    <w:p w14:paraId="60D09250" w14:textId="51CF2467" w:rsidR="00D6590E" w:rsidRPr="007E451B" w:rsidRDefault="00D6590E" w:rsidP="00D6590E">
      <w:pPr>
        <w:tabs>
          <w:tab w:val="left" w:pos="2676"/>
          <w:tab w:val="left" w:pos="3096"/>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lastRenderedPageBreak/>
        <w:tab/>
      </w:r>
      <w:r w:rsidRPr="007E451B">
        <w:rPr>
          <w:rFonts w:ascii="Times New Roman" w:hAnsi="Times New Roman" w:cs="Times New Roman"/>
          <w:noProof/>
          <w:color w:val="000000" w:themeColor="text1"/>
          <w:sz w:val="26"/>
          <w:szCs w:val="26"/>
        </w:rPr>
        <w:tab/>
      </w:r>
      <w:r w:rsidR="00AF0D6A" w:rsidRPr="00AF0D6A">
        <w:rPr>
          <w:rFonts w:ascii="Times New Roman" w:hAnsi="Times New Roman" w:cs="Times New Roman"/>
          <w:noProof/>
          <w:color w:val="000000" w:themeColor="text1"/>
          <w:sz w:val="26"/>
          <w:szCs w:val="26"/>
        </w:rPr>
        <w:drawing>
          <wp:inline distT="0" distB="0" distL="0" distR="0" wp14:anchorId="12B46B92" wp14:editId="4BFAAE3C">
            <wp:extent cx="5940425" cy="3778136"/>
            <wp:effectExtent l="0" t="0" r="317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0425" cy="3778136"/>
                    </a:xfrm>
                    <a:prstGeom prst="rect">
                      <a:avLst/>
                    </a:prstGeom>
                  </pic:spPr>
                </pic:pic>
              </a:graphicData>
            </a:graphic>
          </wp:inline>
        </w:drawing>
      </w:r>
    </w:p>
    <w:p w14:paraId="3C8A0026" w14:textId="6B0FB1FF" w:rsidR="00D6590E" w:rsidRPr="007E451B" w:rsidRDefault="00D6590E" w:rsidP="00D6590E">
      <w:pPr>
        <w:pStyle w:val="hinh"/>
        <w:ind w:left="1440" w:firstLine="720"/>
        <w:jc w:val="left"/>
        <w:rPr>
          <w:noProof/>
        </w:rPr>
      </w:pPr>
      <w:r w:rsidRPr="007E451B">
        <w:rPr>
          <w:noProof/>
        </w:rPr>
        <w:t xml:space="preserve">Hình </w:t>
      </w:r>
      <w:r w:rsidR="00376696">
        <w:rPr>
          <w:noProof/>
        </w:rPr>
        <w:t>6</w:t>
      </w:r>
      <w:r w:rsidRPr="007E451B">
        <w:rPr>
          <w:noProof/>
        </w:rPr>
        <w:t xml:space="preserve">.3: Thông báo xoá hóa đơn </w:t>
      </w:r>
    </w:p>
    <w:p w14:paraId="153479AA" w14:textId="77777777" w:rsidR="00D6590E" w:rsidRPr="007E451B" w:rsidRDefault="00D6590E" w:rsidP="00D6590E">
      <w:pPr>
        <w:spacing w:after="160" w:line="259" w:lineRule="auto"/>
        <w:jc w:val="both"/>
        <w:rPr>
          <w:rFonts w:ascii="Times New Roman" w:hAnsi="Times New Roman" w:cs="Times New Roman"/>
          <w:noProof/>
          <w:color w:val="000000" w:themeColor="text1"/>
          <w:sz w:val="26"/>
          <w:szCs w:val="26"/>
        </w:rPr>
      </w:pPr>
    </w:p>
    <w:p w14:paraId="192C29A7" w14:textId="77777777" w:rsidR="00D6590E" w:rsidRPr="007E451B" w:rsidRDefault="00D6590E" w:rsidP="00D6590E">
      <w:pPr>
        <w:spacing w:after="160" w:line="259" w:lineRule="auto"/>
        <w:jc w:val="both"/>
        <w:rPr>
          <w:rFonts w:ascii="Times New Roman" w:hAnsi="Times New Roman" w:cs="Times New Roman"/>
          <w:noProof/>
          <w:color w:val="000000" w:themeColor="text1"/>
          <w:sz w:val="26"/>
          <w:szCs w:val="26"/>
        </w:rPr>
      </w:pPr>
    </w:p>
    <w:p w14:paraId="4E46BCAA" w14:textId="77777777" w:rsidR="00D6590E" w:rsidRPr="007E451B" w:rsidRDefault="00D6590E" w:rsidP="00D6590E">
      <w:pPr>
        <w:spacing w:after="160" w:line="259" w:lineRule="auto"/>
        <w:jc w:val="both"/>
        <w:rPr>
          <w:rFonts w:ascii="Times New Roman" w:hAnsi="Times New Roman" w:cs="Times New Roman"/>
          <w:noProof/>
          <w:color w:val="000000" w:themeColor="text1"/>
          <w:sz w:val="26"/>
          <w:szCs w:val="26"/>
        </w:rPr>
      </w:pPr>
    </w:p>
    <w:p w14:paraId="0AC0AD2A" w14:textId="5C3D88C2" w:rsidR="00D6590E" w:rsidRDefault="00D6590E" w:rsidP="00D6590E">
      <w:pPr>
        <w:tabs>
          <w:tab w:val="left" w:pos="2076"/>
        </w:tabs>
        <w:spacing w:after="160" w:line="259" w:lineRule="auto"/>
        <w:jc w:val="both"/>
        <w:rPr>
          <w:rFonts w:ascii="Times New Roman" w:hAnsi="Times New Roman" w:cs="Times New Roman"/>
          <w:noProof/>
          <w:color w:val="000000" w:themeColor="text1"/>
          <w:sz w:val="26"/>
          <w:szCs w:val="26"/>
        </w:rPr>
      </w:pPr>
      <w:r w:rsidRPr="007E451B">
        <w:rPr>
          <w:rFonts w:ascii="Times New Roman" w:hAnsi="Times New Roman" w:cs="Times New Roman"/>
          <w:noProof/>
          <w:color w:val="000000" w:themeColor="text1"/>
          <w:sz w:val="26"/>
          <w:szCs w:val="26"/>
        </w:rPr>
        <w:lastRenderedPageBreak/>
        <w:tab/>
      </w:r>
      <w:r w:rsidR="00AF0D6A" w:rsidRPr="00AF0D6A">
        <w:rPr>
          <w:rFonts w:ascii="Times New Roman" w:hAnsi="Times New Roman" w:cs="Times New Roman"/>
          <w:noProof/>
          <w:color w:val="000000" w:themeColor="text1"/>
          <w:sz w:val="26"/>
          <w:szCs w:val="26"/>
        </w:rPr>
        <w:drawing>
          <wp:inline distT="0" distB="0" distL="0" distR="0" wp14:anchorId="3FB46BFE" wp14:editId="0382166F">
            <wp:extent cx="5940425" cy="3884124"/>
            <wp:effectExtent l="0" t="0" r="3175"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0425" cy="3884124"/>
                    </a:xfrm>
                    <a:prstGeom prst="rect">
                      <a:avLst/>
                    </a:prstGeom>
                  </pic:spPr>
                </pic:pic>
              </a:graphicData>
            </a:graphic>
          </wp:inline>
        </w:drawing>
      </w:r>
    </w:p>
    <w:p w14:paraId="30A344F7" w14:textId="63C4FAA9" w:rsidR="00AF0D6A" w:rsidRPr="007E451B" w:rsidRDefault="00AF0D6A" w:rsidP="00D6590E">
      <w:pPr>
        <w:tabs>
          <w:tab w:val="left" w:pos="2076"/>
        </w:tabs>
        <w:spacing w:after="160" w:line="259" w:lineRule="auto"/>
        <w:jc w:val="both"/>
        <w:rPr>
          <w:rFonts w:ascii="Times New Roman" w:hAnsi="Times New Roman" w:cs="Times New Roman"/>
          <w:noProof/>
          <w:color w:val="000000" w:themeColor="text1"/>
          <w:sz w:val="26"/>
          <w:szCs w:val="26"/>
        </w:rPr>
      </w:pPr>
      <w:r w:rsidRPr="00AF0D6A">
        <w:rPr>
          <w:rFonts w:ascii="Times New Roman" w:hAnsi="Times New Roman" w:cs="Times New Roman"/>
          <w:noProof/>
          <w:color w:val="000000" w:themeColor="text1"/>
          <w:sz w:val="26"/>
          <w:szCs w:val="26"/>
        </w:rPr>
        <w:drawing>
          <wp:inline distT="0" distB="0" distL="0" distR="0" wp14:anchorId="16D10DEC" wp14:editId="0BA1F31C">
            <wp:extent cx="5940425" cy="871389"/>
            <wp:effectExtent l="0" t="0" r="3175" b="508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0425" cy="871389"/>
                    </a:xfrm>
                    <a:prstGeom prst="rect">
                      <a:avLst/>
                    </a:prstGeom>
                  </pic:spPr>
                </pic:pic>
              </a:graphicData>
            </a:graphic>
          </wp:inline>
        </w:drawing>
      </w:r>
    </w:p>
    <w:p w14:paraId="1CBFCAD9" w14:textId="0B390EA9" w:rsidR="00D6590E" w:rsidRDefault="00D6590E" w:rsidP="00D6590E">
      <w:pPr>
        <w:pStyle w:val="hinh"/>
        <w:rPr>
          <w:noProof/>
        </w:rPr>
      </w:pPr>
      <w:r w:rsidRPr="007E451B">
        <w:rPr>
          <w:noProof/>
        </w:rPr>
        <w:t xml:space="preserve">Hình </w:t>
      </w:r>
      <w:r w:rsidR="003B0E47">
        <w:rPr>
          <w:noProof/>
        </w:rPr>
        <w:t>6</w:t>
      </w:r>
      <w:r w:rsidRPr="007E451B">
        <w:rPr>
          <w:noProof/>
        </w:rPr>
        <w:t>.4: Thông báo xoá hóa đơn thành công</w:t>
      </w:r>
    </w:p>
    <w:p w14:paraId="22185CB5" w14:textId="77777777" w:rsidR="00376696" w:rsidRPr="007E451B" w:rsidRDefault="00376696" w:rsidP="00D6590E">
      <w:pPr>
        <w:pStyle w:val="hinh"/>
        <w:rPr>
          <w:noProof/>
        </w:rPr>
      </w:pPr>
    </w:p>
    <w:p w14:paraId="412F86E2" w14:textId="3A51A170" w:rsidR="00D6590E" w:rsidRPr="007E451B" w:rsidRDefault="00376696" w:rsidP="009C5488">
      <w:pPr>
        <w:tabs>
          <w:tab w:val="left" w:pos="2088"/>
        </w:tabs>
        <w:spacing w:after="160" w:line="259" w:lineRule="auto"/>
        <w:jc w:val="both"/>
        <w:rPr>
          <w:noProof/>
        </w:rPr>
      </w:pPr>
      <w:r>
        <w:rPr>
          <w:rFonts w:ascii="Times New Roman" w:hAnsi="Times New Roman" w:cs="Times New Roman"/>
          <w:noProof/>
          <w:color w:val="000000" w:themeColor="text1"/>
          <w:sz w:val="26"/>
          <w:szCs w:val="26"/>
        </w:rPr>
        <w:tab/>
      </w:r>
    </w:p>
    <w:p w14:paraId="1F6C2FF7" w14:textId="77777777" w:rsidR="00D6590E" w:rsidRPr="007E451B" w:rsidRDefault="00D6590E" w:rsidP="00D6590E">
      <w:pPr>
        <w:pStyle w:val="hinh"/>
        <w:jc w:val="left"/>
        <w:rPr>
          <w:noProof/>
        </w:rPr>
      </w:pPr>
    </w:p>
    <w:p w14:paraId="081F0D7F" w14:textId="16CFFC8C" w:rsidR="00B15E38" w:rsidRPr="007E451B" w:rsidRDefault="008C69CB" w:rsidP="00E0138D">
      <w:pPr>
        <w:pStyle w:val="Heading2"/>
        <w:rPr>
          <w:rFonts w:ascii="Times New Roman" w:hAnsi="Times New Roman" w:cs="Times New Roman"/>
          <w:b w:val="0"/>
        </w:rPr>
      </w:pPr>
      <w:bookmarkStart w:id="155" w:name="_Toc221112354"/>
      <w:r w:rsidRPr="007E451B">
        <w:rPr>
          <w:rFonts w:ascii="Times New Roman" w:hAnsi="Times New Roman" w:cs="Times New Roman"/>
          <w:b w:val="0"/>
        </w:rPr>
        <w:lastRenderedPageBreak/>
        <w:t>7. Giao diện thống kê</w:t>
      </w:r>
      <w:bookmarkEnd w:id="154"/>
      <w:bookmarkEnd w:id="155"/>
      <w:r w:rsidRPr="007E451B">
        <w:rPr>
          <w:rFonts w:ascii="Times New Roman" w:hAnsi="Times New Roman" w:cs="Times New Roman"/>
          <w:b w:val="0"/>
        </w:rPr>
        <w:t xml:space="preserve"> </w:t>
      </w:r>
    </w:p>
    <w:p w14:paraId="7FDE82D3" w14:textId="6A74F661" w:rsidR="008C69CB" w:rsidRPr="007E451B" w:rsidRDefault="0099318D" w:rsidP="00B15E38">
      <w:pPr>
        <w:pStyle w:val="Normal1"/>
      </w:pPr>
      <w:r w:rsidRPr="0099318D">
        <w:rPr>
          <w:noProof/>
        </w:rPr>
        <w:drawing>
          <wp:inline distT="0" distB="0" distL="0" distR="0" wp14:anchorId="241CD875" wp14:editId="77B6BB8A">
            <wp:extent cx="5940425" cy="4177972"/>
            <wp:effectExtent l="0" t="0" r="317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0425" cy="4177972"/>
                    </a:xfrm>
                    <a:prstGeom prst="rect">
                      <a:avLst/>
                    </a:prstGeom>
                  </pic:spPr>
                </pic:pic>
              </a:graphicData>
            </a:graphic>
          </wp:inline>
        </w:drawing>
      </w:r>
    </w:p>
    <w:p w14:paraId="1A3AA8AF" w14:textId="73B150A2" w:rsidR="008C69CB" w:rsidRPr="007E451B" w:rsidRDefault="008C69CB" w:rsidP="00553CD5">
      <w:pPr>
        <w:pStyle w:val="hinh"/>
      </w:pPr>
      <w:bookmarkStart w:id="156" w:name="_Toc211427629"/>
      <w:r w:rsidRPr="007E451B">
        <w:t>Hình 7.1: Giao diện thống kê</w:t>
      </w:r>
      <w:bookmarkEnd w:id="156"/>
    </w:p>
    <w:p w14:paraId="6ADF2EB3" w14:textId="7647161E" w:rsidR="008C69CB" w:rsidRPr="007E451B" w:rsidRDefault="008C69CB" w:rsidP="00280FBD">
      <w:pPr>
        <w:pStyle w:val="Normal1"/>
        <w:outlineLvl w:val="2"/>
      </w:pPr>
      <w:bookmarkStart w:id="157" w:name="_Toc221112355"/>
      <w:r w:rsidRPr="007E451B">
        <w:t>7.1 Chức năng</w:t>
      </w:r>
      <w:bookmarkEnd w:id="157"/>
    </w:p>
    <w:p w14:paraId="12A8EBB8" w14:textId="07D1B493" w:rsidR="008C69CB" w:rsidRPr="007E451B" w:rsidRDefault="008C69CB" w:rsidP="00D6590E">
      <w:pPr>
        <w:pStyle w:val="Normal1"/>
      </w:pPr>
      <w:r w:rsidRPr="007E451B">
        <w:t>Hiển thị các thông tin tổng hợp trong khoảng thời gian đã chọn:</w:t>
      </w:r>
    </w:p>
    <w:p w14:paraId="24F60430" w14:textId="77777777" w:rsidR="008C69CB" w:rsidRPr="007E451B" w:rsidRDefault="008C69CB" w:rsidP="00704E32">
      <w:pPr>
        <w:pStyle w:val="Normal1"/>
        <w:numPr>
          <w:ilvl w:val="1"/>
          <w:numId w:val="20"/>
        </w:numPr>
        <w:tabs>
          <w:tab w:val="clear" w:pos="1440"/>
        </w:tabs>
        <w:ind w:left="1080"/>
      </w:pPr>
      <w:r w:rsidRPr="007E451B">
        <w:rPr>
          <w:bCs/>
        </w:rPr>
        <w:t>Tổng doanh thu:</w:t>
      </w:r>
      <w:r w:rsidRPr="007E451B">
        <w:t xml:space="preserve"> Tổng tiền thu được từ các hóa đơn (theo VNĐ).</w:t>
      </w:r>
    </w:p>
    <w:p w14:paraId="0D0B5D6A" w14:textId="77777777" w:rsidR="008C69CB" w:rsidRPr="007E451B" w:rsidRDefault="008C69CB" w:rsidP="00704E32">
      <w:pPr>
        <w:pStyle w:val="Normal1"/>
        <w:numPr>
          <w:ilvl w:val="1"/>
          <w:numId w:val="20"/>
        </w:numPr>
        <w:tabs>
          <w:tab w:val="clear" w:pos="1440"/>
        </w:tabs>
        <w:ind w:left="1080"/>
      </w:pPr>
      <w:r w:rsidRPr="007E451B">
        <w:rPr>
          <w:bCs/>
        </w:rPr>
        <w:t>Tổng khách hàng:</w:t>
      </w:r>
      <w:r w:rsidRPr="007E451B">
        <w:t xml:space="preserve"> Số lượng khách hàng sử dụng dịch vụ.</w:t>
      </w:r>
    </w:p>
    <w:p w14:paraId="057A85C5" w14:textId="6BDC46F0" w:rsidR="008C69CB" w:rsidRPr="007E451B" w:rsidRDefault="008C69CB" w:rsidP="008C69CB">
      <w:pPr>
        <w:pStyle w:val="Normal1"/>
      </w:pPr>
    </w:p>
    <w:p w14:paraId="6D77FABC" w14:textId="69A54F4E" w:rsidR="008C69CB" w:rsidRPr="007E451B" w:rsidRDefault="008C69CB" w:rsidP="00D6590E">
      <w:pPr>
        <w:pStyle w:val="Normal1"/>
      </w:pPr>
      <w:r w:rsidRPr="007E451B">
        <w:t>Hiển thị bảng thống kê doanh thu theo tháng trong năm.</w:t>
      </w:r>
    </w:p>
    <w:p w14:paraId="00016B30" w14:textId="66548D2D" w:rsidR="008C69CB" w:rsidRPr="007E451B" w:rsidRDefault="00D6590E" w:rsidP="00D6590E">
      <w:pPr>
        <w:pStyle w:val="Normal1"/>
        <w:tabs>
          <w:tab w:val="left" w:pos="1992"/>
        </w:tabs>
      </w:pPr>
      <w:r w:rsidRPr="007E451B">
        <w:lastRenderedPageBreak/>
        <w:tab/>
      </w:r>
      <w:r w:rsidR="0099318D" w:rsidRPr="0099318D">
        <w:rPr>
          <w:noProof/>
        </w:rPr>
        <w:drawing>
          <wp:inline distT="0" distB="0" distL="0" distR="0" wp14:anchorId="54B8D2FC" wp14:editId="2E4B2433">
            <wp:extent cx="5940425" cy="4103082"/>
            <wp:effectExtent l="0" t="0" r="317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0425" cy="4103082"/>
                    </a:xfrm>
                    <a:prstGeom prst="rect">
                      <a:avLst/>
                    </a:prstGeom>
                  </pic:spPr>
                </pic:pic>
              </a:graphicData>
            </a:graphic>
          </wp:inline>
        </w:drawing>
      </w:r>
    </w:p>
    <w:p w14:paraId="2F391E6C" w14:textId="2A02FD85" w:rsidR="008C69CB" w:rsidRPr="007E451B" w:rsidRDefault="00D6590E" w:rsidP="00553CD5">
      <w:pPr>
        <w:pStyle w:val="hinh"/>
      </w:pPr>
      <w:bookmarkStart w:id="158" w:name="_Toc211427631"/>
      <w:r w:rsidRPr="007E451B">
        <w:t>Hình 7.2</w:t>
      </w:r>
      <w:r w:rsidR="007F702D" w:rsidRPr="007E451B">
        <w:t>:</w:t>
      </w:r>
      <w:r w:rsidR="008C69CB" w:rsidRPr="007E451B">
        <w:t xml:space="preserve"> Giao diện thống kê theo tháng trong năm</w:t>
      </w:r>
      <w:bookmarkEnd w:id="158"/>
    </w:p>
    <w:p w14:paraId="24C6A631" w14:textId="33CC513A" w:rsidR="008C710D" w:rsidRPr="007E451B" w:rsidRDefault="00BA3DF0" w:rsidP="00280FBD">
      <w:pPr>
        <w:pStyle w:val="Muclon"/>
        <w:outlineLvl w:val="1"/>
      </w:pPr>
      <w:bookmarkStart w:id="159" w:name="_Toc211427393"/>
      <w:bookmarkStart w:id="160" w:name="_Toc221112356"/>
      <w:r w:rsidRPr="007E451B">
        <w:t>II. NHỮNG THU HOẠCH VỀ MẶT CHUYÊN MÔN, KINH NGHIỆM</w:t>
      </w:r>
      <w:bookmarkEnd w:id="120"/>
      <w:bookmarkEnd w:id="121"/>
      <w:bookmarkEnd w:id="159"/>
      <w:bookmarkEnd w:id="160"/>
    </w:p>
    <w:p w14:paraId="10F650F2" w14:textId="35720F33" w:rsidR="00FB367A" w:rsidRPr="007E451B" w:rsidRDefault="00FB367A" w:rsidP="00704E32">
      <w:pPr>
        <w:pStyle w:val="ListParagraph"/>
        <w:numPr>
          <w:ilvl w:val="0"/>
          <w:numId w:val="8"/>
        </w:numPr>
        <w:spacing w:before="120" w:after="120"/>
        <w:rPr>
          <w:rFonts w:ascii="Times New Roman" w:hAnsi="Times New Roman" w:cs="Times New Roman"/>
          <w:sz w:val="26"/>
          <w:szCs w:val="26"/>
        </w:rPr>
      </w:pPr>
      <w:r w:rsidRPr="007E451B">
        <w:rPr>
          <w:rFonts w:ascii="Times New Roman" w:hAnsi="Times New Roman" w:cs="Times New Roman"/>
          <w:sz w:val="26"/>
          <w:szCs w:val="26"/>
        </w:rPr>
        <w:t>Hiểu quy trình phát triển phần mềm thực tế.</w:t>
      </w:r>
    </w:p>
    <w:p w14:paraId="548BFDDF" w14:textId="3C51FFD2" w:rsidR="00FB367A" w:rsidRPr="007E451B" w:rsidRDefault="00FB367A" w:rsidP="00704E32">
      <w:pPr>
        <w:pStyle w:val="ListParagraph"/>
        <w:numPr>
          <w:ilvl w:val="0"/>
          <w:numId w:val="8"/>
        </w:numPr>
        <w:spacing w:before="120" w:after="120"/>
        <w:rPr>
          <w:rFonts w:ascii="Times New Roman" w:hAnsi="Times New Roman" w:cs="Times New Roman"/>
          <w:sz w:val="26"/>
          <w:szCs w:val="26"/>
        </w:rPr>
      </w:pPr>
      <w:r w:rsidRPr="007E451B">
        <w:rPr>
          <w:rFonts w:ascii="Times New Roman" w:hAnsi="Times New Roman" w:cs="Times New Roman"/>
          <w:sz w:val="26"/>
          <w:szCs w:val="26"/>
        </w:rPr>
        <w:t xml:space="preserve">Nâng cao kỹ năng </w:t>
      </w:r>
      <w:r w:rsidR="0099318D">
        <w:rPr>
          <w:rFonts w:ascii="Times New Roman" w:hAnsi="Times New Roman" w:cs="Times New Roman"/>
          <w:sz w:val="26"/>
          <w:szCs w:val="26"/>
        </w:rPr>
        <w:t>Java</w:t>
      </w:r>
      <w:r w:rsidRPr="007E451B">
        <w:rPr>
          <w:rFonts w:ascii="Times New Roman" w:hAnsi="Times New Roman" w:cs="Times New Roman"/>
          <w:sz w:val="26"/>
          <w:szCs w:val="26"/>
        </w:rPr>
        <w:t>, JDBC, SQL Server, MVC.</w:t>
      </w:r>
    </w:p>
    <w:p w14:paraId="5BE8A646" w14:textId="63A47F90" w:rsidR="00FB367A" w:rsidRPr="007E451B" w:rsidRDefault="00FB367A" w:rsidP="00704E32">
      <w:pPr>
        <w:pStyle w:val="ListParagraph"/>
        <w:numPr>
          <w:ilvl w:val="0"/>
          <w:numId w:val="8"/>
        </w:numPr>
        <w:spacing w:before="120" w:after="120"/>
        <w:rPr>
          <w:rFonts w:ascii="Times New Roman" w:hAnsi="Times New Roman" w:cs="Times New Roman"/>
          <w:sz w:val="26"/>
          <w:szCs w:val="26"/>
        </w:rPr>
      </w:pPr>
      <w:r w:rsidRPr="007E451B">
        <w:rPr>
          <w:rFonts w:ascii="Times New Roman" w:hAnsi="Times New Roman" w:cs="Times New Roman"/>
          <w:sz w:val="26"/>
          <w:szCs w:val="26"/>
        </w:rPr>
        <w:t>Biết cách lập trình, thiết kế giao diện và trình bày báo cáo đúng quy chuẩn.</w:t>
      </w:r>
    </w:p>
    <w:p w14:paraId="51421F87" w14:textId="69478F1D" w:rsidR="008C710D" w:rsidRPr="007E451B" w:rsidRDefault="00BA3DF0" w:rsidP="00280FBD">
      <w:pPr>
        <w:pStyle w:val="Muclon"/>
        <w:outlineLvl w:val="1"/>
      </w:pPr>
      <w:bookmarkStart w:id="161" w:name="_Toc211243977"/>
      <w:bookmarkStart w:id="162" w:name="_Toc211244505"/>
      <w:bookmarkStart w:id="163" w:name="_Toc211427394"/>
      <w:bookmarkStart w:id="164" w:name="_Toc221112357"/>
      <w:r w:rsidRPr="007E451B">
        <w:t>III. ƯU NHƯỢC ĐIỂM VÀ HƯỚNG PHÁT TRIỂN</w:t>
      </w:r>
      <w:bookmarkEnd w:id="161"/>
      <w:bookmarkEnd w:id="162"/>
      <w:bookmarkEnd w:id="163"/>
      <w:bookmarkEnd w:id="164"/>
    </w:p>
    <w:p w14:paraId="13A37824" w14:textId="176385B1" w:rsidR="00FB367A" w:rsidRPr="007E451B" w:rsidRDefault="00FB367A" w:rsidP="00280FBD">
      <w:pPr>
        <w:pStyle w:val="Mucnho"/>
        <w:outlineLvl w:val="2"/>
      </w:pPr>
      <w:bookmarkStart w:id="165" w:name="_Toc211243978"/>
      <w:bookmarkStart w:id="166" w:name="_Toc211244506"/>
      <w:bookmarkStart w:id="167" w:name="_Toc211427395"/>
      <w:bookmarkStart w:id="168" w:name="_Toc221112358"/>
      <w:r w:rsidRPr="007E451B">
        <w:t>3.3.1 Ưu điểm</w:t>
      </w:r>
      <w:bookmarkEnd w:id="165"/>
      <w:bookmarkEnd w:id="166"/>
      <w:bookmarkEnd w:id="167"/>
      <w:bookmarkEnd w:id="168"/>
    </w:p>
    <w:p w14:paraId="0144AB63" w14:textId="77777777" w:rsidR="00FB367A" w:rsidRPr="007E451B" w:rsidRDefault="00FB367A" w:rsidP="00704E32">
      <w:pPr>
        <w:numPr>
          <w:ilvl w:val="0"/>
          <w:numId w:val="21"/>
        </w:numPr>
        <w:spacing w:before="120" w:after="120"/>
        <w:rPr>
          <w:rFonts w:ascii="Times New Roman" w:hAnsi="Times New Roman" w:cs="Times New Roman"/>
          <w:sz w:val="26"/>
          <w:szCs w:val="26"/>
        </w:rPr>
      </w:pPr>
      <w:r w:rsidRPr="007E451B">
        <w:rPr>
          <w:rFonts w:ascii="Times New Roman" w:hAnsi="Times New Roman" w:cs="Times New Roman"/>
          <w:sz w:val="26"/>
          <w:szCs w:val="26"/>
        </w:rPr>
        <w:t>Giao diện thân thiện, dễ sử dụng.</w:t>
      </w:r>
    </w:p>
    <w:p w14:paraId="426FB22E" w14:textId="77777777" w:rsidR="00FB367A" w:rsidRPr="007E451B" w:rsidRDefault="00FB367A" w:rsidP="00704E32">
      <w:pPr>
        <w:numPr>
          <w:ilvl w:val="0"/>
          <w:numId w:val="21"/>
        </w:numPr>
        <w:spacing w:before="120" w:after="120"/>
        <w:rPr>
          <w:rFonts w:ascii="Times New Roman" w:hAnsi="Times New Roman" w:cs="Times New Roman"/>
          <w:sz w:val="26"/>
          <w:szCs w:val="26"/>
        </w:rPr>
      </w:pPr>
      <w:r w:rsidRPr="007E451B">
        <w:rPr>
          <w:rFonts w:ascii="Times New Roman" w:hAnsi="Times New Roman" w:cs="Times New Roman"/>
          <w:sz w:val="26"/>
          <w:szCs w:val="26"/>
        </w:rPr>
        <w:t>Cơ sở dữ liệu chặt chẽ, liên kết rõ ràng.</w:t>
      </w:r>
    </w:p>
    <w:p w14:paraId="521377E9" w14:textId="77777777" w:rsidR="00FB367A" w:rsidRPr="007E451B" w:rsidRDefault="00FB367A" w:rsidP="00704E32">
      <w:pPr>
        <w:numPr>
          <w:ilvl w:val="0"/>
          <w:numId w:val="21"/>
        </w:numPr>
        <w:spacing w:before="120" w:after="120"/>
        <w:rPr>
          <w:rFonts w:ascii="Times New Roman" w:hAnsi="Times New Roman" w:cs="Times New Roman"/>
          <w:sz w:val="26"/>
          <w:szCs w:val="26"/>
        </w:rPr>
      </w:pPr>
      <w:r w:rsidRPr="007E451B">
        <w:rPr>
          <w:rFonts w:ascii="Times New Roman" w:hAnsi="Times New Roman" w:cs="Times New Roman"/>
          <w:sz w:val="26"/>
          <w:szCs w:val="26"/>
        </w:rPr>
        <w:t>Có phân quyền người dùng, bảo mật tốt.</w:t>
      </w:r>
    </w:p>
    <w:p w14:paraId="4FEC0BD9" w14:textId="77777777" w:rsidR="00FB367A" w:rsidRPr="007E451B" w:rsidRDefault="00FB367A" w:rsidP="00704E32">
      <w:pPr>
        <w:numPr>
          <w:ilvl w:val="0"/>
          <w:numId w:val="21"/>
        </w:numPr>
        <w:spacing w:before="120" w:after="120"/>
        <w:rPr>
          <w:rFonts w:ascii="Times New Roman" w:hAnsi="Times New Roman" w:cs="Times New Roman"/>
          <w:sz w:val="26"/>
          <w:szCs w:val="26"/>
        </w:rPr>
      </w:pPr>
      <w:r w:rsidRPr="007E451B">
        <w:rPr>
          <w:rFonts w:ascii="Times New Roman" w:hAnsi="Times New Roman" w:cs="Times New Roman"/>
          <w:sz w:val="26"/>
          <w:szCs w:val="26"/>
        </w:rPr>
        <w:t>Hệ thống ổn định, xử lý nhanh, dễ mở rộng.</w:t>
      </w:r>
    </w:p>
    <w:p w14:paraId="2D8F5462" w14:textId="3908480D" w:rsidR="00FB367A" w:rsidRPr="007E451B" w:rsidRDefault="00FB367A" w:rsidP="00280FBD">
      <w:pPr>
        <w:pStyle w:val="Mucnho"/>
        <w:outlineLvl w:val="2"/>
      </w:pPr>
      <w:bookmarkStart w:id="169" w:name="_Toc211243979"/>
      <w:bookmarkStart w:id="170" w:name="_Toc211244507"/>
      <w:bookmarkStart w:id="171" w:name="_Toc211427396"/>
      <w:bookmarkStart w:id="172" w:name="_Toc221112359"/>
      <w:r w:rsidRPr="007E451B">
        <w:t>3.3.2 Nhược điểm</w:t>
      </w:r>
      <w:bookmarkEnd w:id="169"/>
      <w:bookmarkEnd w:id="170"/>
      <w:bookmarkEnd w:id="171"/>
      <w:bookmarkEnd w:id="172"/>
    </w:p>
    <w:p w14:paraId="6EA4F131" w14:textId="77777777" w:rsidR="00FB367A" w:rsidRPr="007E451B" w:rsidRDefault="00FB367A" w:rsidP="00704E32">
      <w:pPr>
        <w:pStyle w:val="ListParagraph"/>
        <w:numPr>
          <w:ilvl w:val="0"/>
          <w:numId w:val="22"/>
        </w:numPr>
        <w:spacing w:before="120" w:after="120"/>
        <w:rPr>
          <w:rFonts w:ascii="Times New Roman" w:hAnsi="Times New Roman" w:cs="Times New Roman"/>
          <w:sz w:val="26"/>
          <w:szCs w:val="26"/>
        </w:rPr>
      </w:pPr>
      <w:r w:rsidRPr="007E451B">
        <w:rPr>
          <w:rFonts w:ascii="Times New Roman" w:hAnsi="Times New Roman" w:cs="Times New Roman"/>
          <w:sz w:val="26"/>
          <w:szCs w:val="26"/>
        </w:rPr>
        <w:t>Giao diện còn đơn giản, chưa hỗ trợ nhiều theme.</w:t>
      </w:r>
    </w:p>
    <w:p w14:paraId="48C5CA7A" w14:textId="77777777" w:rsidR="00FB367A" w:rsidRPr="007E451B" w:rsidRDefault="00FB367A" w:rsidP="00704E32">
      <w:pPr>
        <w:pStyle w:val="ListParagraph"/>
        <w:numPr>
          <w:ilvl w:val="0"/>
          <w:numId w:val="22"/>
        </w:numPr>
        <w:spacing w:before="120" w:after="120"/>
        <w:rPr>
          <w:rFonts w:ascii="Times New Roman" w:hAnsi="Times New Roman" w:cs="Times New Roman"/>
          <w:sz w:val="26"/>
          <w:szCs w:val="26"/>
        </w:rPr>
      </w:pPr>
      <w:r w:rsidRPr="007E451B">
        <w:rPr>
          <w:rFonts w:ascii="Times New Roman" w:hAnsi="Times New Roman" w:cs="Times New Roman"/>
          <w:sz w:val="26"/>
          <w:szCs w:val="26"/>
        </w:rPr>
        <w:t xml:space="preserve">Chưa có chức năng </w:t>
      </w:r>
      <w:r w:rsidRPr="007E451B">
        <w:rPr>
          <w:rFonts w:ascii="Times New Roman" w:hAnsi="Times New Roman" w:cs="Times New Roman"/>
          <w:b/>
          <w:bCs/>
          <w:sz w:val="26"/>
          <w:szCs w:val="26"/>
        </w:rPr>
        <w:t>đặt lịch hẹn online</w:t>
      </w:r>
      <w:r w:rsidRPr="007E451B">
        <w:rPr>
          <w:rFonts w:ascii="Times New Roman" w:hAnsi="Times New Roman" w:cs="Times New Roman"/>
          <w:sz w:val="26"/>
          <w:szCs w:val="26"/>
        </w:rPr>
        <w:t>.</w:t>
      </w:r>
    </w:p>
    <w:p w14:paraId="66F596E4" w14:textId="77777777" w:rsidR="00FB367A" w:rsidRPr="007E451B" w:rsidRDefault="00FB367A" w:rsidP="00704E32">
      <w:pPr>
        <w:pStyle w:val="ListParagraph"/>
        <w:numPr>
          <w:ilvl w:val="0"/>
          <w:numId w:val="22"/>
        </w:numPr>
        <w:spacing w:before="120" w:after="120"/>
        <w:rPr>
          <w:rFonts w:ascii="Times New Roman" w:hAnsi="Times New Roman" w:cs="Times New Roman"/>
          <w:sz w:val="26"/>
          <w:szCs w:val="26"/>
        </w:rPr>
      </w:pPr>
      <w:r w:rsidRPr="007E451B">
        <w:rPr>
          <w:rFonts w:ascii="Times New Roman" w:hAnsi="Times New Roman" w:cs="Times New Roman"/>
          <w:sz w:val="26"/>
          <w:szCs w:val="26"/>
        </w:rPr>
        <w:t xml:space="preserve">Chưa tích hợp </w:t>
      </w:r>
      <w:r w:rsidRPr="007E451B">
        <w:rPr>
          <w:rFonts w:ascii="Times New Roman" w:hAnsi="Times New Roman" w:cs="Times New Roman"/>
          <w:b/>
          <w:bCs/>
          <w:sz w:val="26"/>
          <w:szCs w:val="26"/>
        </w:rPr>
        <w:t>email hoặc SMS thông báo</w:t>
      </w:r>
      <w:r w:rsidRPr="007E451B">
        <w:rPr>
          <w:rFonts w:ascii="Times New Roman" w:hAnsi="Times New Roman" w:cs="Times New Roman"/>
          <w:sz w:val="26"/>
          <w:szCs w:val="26"/>
        </w:rPr>
        <w:t>.</w:t>
      </w:r>
    </w:p>
    <w:p w14:paraId="76AA8A3B" w14:textId="77777777" w:rsidR="00FB367A" w:rsidRPr="007E451B" w:rsidRDefault="00FB367A" w:rsidP="00704E32">
      <w:pPr>
        <w:pStyle w:val="ListParagraph"/>
        <w:numPr>
          <w:ilvl w:val="0"/>
          <w:numId w:val="22"/>
        </w:numPr>
        <w:spacing w:before="120" w:after="120"/>
        <w:rPr>
          <w:rFonts w:ascii="Times New Roman" w:hAnsi="Times New Roman" w:cs="Times New Roman"/>
          <w:sz w:val="26"/>
          <w:szCs w:val="26"/>
        </w:rPr>
      </w:pPr>
      <w:r w:rsidRPr="007E451B">
        <w:rPr>
          <w:rFonts w:ascii="Times New Roman" w:hAnsi="Times New Roman" w:cs="Times New Roman"/>
          <w:sz w:val="26"/>
          <w:szCs w:val="26"/>
        </w:rPr>
        <w:t>In hóa đơn còn cơ bản, chưa có mẫu tùy chỉnh đẹp.</w:t>
      </w:r>
    </w:p>
    <w:p w14:paraId="0785FEBC" w14:textId="77777777" w:rsidR="00FB367A" w:rsidRPr="007E451B" w:rsidRDefault="00FB367A" w:rsidP="00280FBD">
      <w:pPr>
        <w:pStyle w:val="Mucnho"/>
        <w:outlineLvl w:val="2"/>
      </w:pPr>
      <w:bookmarkStart w:id="173" w:name="_Toc211243980"/>
      <w:bookmarkStart w:id="174" w:name="_Toc211244508"/>
      <w:bookmarkStart w:id="175" w:name="_Toc211427397"/>
      <w:bookmarkStart w:id="176" w:name="_Toc221112360"/>
      <w:r w:rsidRPr="007E451B">
        <w:t>3.3.3 Hướng phát triển</w:t>
      </w:r>
      <w:bookmarkEnd w:id="173"/>
      <w:bookmarkEnd w:id="174"/>
      <w:bookmarkEnd w:id="175"/>
      <w:bookmarkEnd w:id="176"/>
    </w:p>
    <w:p w14:paraId="61A6E54A" w14:textId="77777777" w:rsidR="00FB367A" w:rsidRPr="007E451B" w:rsidRDefault="00FB367A" w:rsidP="00704E32">
      <w:pPr>
        <w:pStyle w:val="ListParagraph"/>
        <w:numPr>
          <w:ilvl w:val="0"/>
          <w:numId w:val="23"/>
        </w:numPr>
        <w:spacing w:before="120" w:after="120"/>
        <w:rPr>
          <w:rFonts w:ascii="Times New Roman" w:hAnsi="Times New Roman" w:cs="Times New Roman"/>
          <w:sz w:val="26"/>
          <w:szCs w:val="26"/>
        </w:rPr>
      </w:pPr>
      <w:r w:rsidRPr="007E451B">
        <w:rPr>
          <w:rFonts w:ascii="Times New Roman" w:hAnsi="Times New Roman" w:cs="Times New Roman"/>
          <w:sz w:val="26"/>
          <w:szCs w:val="26"/>
        </w:rPr>
        <w:lastRenderedPageBreak/>
        <w:t xml:space="preserve">Phát triển ứng dụng </w:t>
      </w:r>
      <w:r w:rsidRPr="007E451B">
        <w:rPr>
          <w:rFonts w:ascii="Times New Roman" w:hAnsi="Times New Roman" w:cs="Times New Roman"/>
          <w:b/>
          <w:bCs/>
          <w:sz w:val="26"/>
          <w:szCs w:val="26"/>
        </w:rPr>
        <w:t>mobile</w:t>
      </w:r>
      <w:r w:rsidRPr="007E451B">
        <w:rPr>
          <w:rFonts w:ascii="Times New Roman" w:hAnsi="Times New Roman" w:cs="Times New Roman"/>
          <w:sz w:val="26"/>
          <w:szCs w:val="26"/>
        </w:rPr>
        <w:t xml:space="preserve"> cho khách hàng và nhân viên.</w:t>
      </w:r>
    </w:p>
    <w:p w14:paraId="5AB72B76" w14:textId="77777777" w:rsidR="00FB367A" w:rsidRPr="007E451B" w:rsidRDefault="00FB367A" w:rsidP="00704E32">
      <w:pPr>
        <w:pStyle w:val="ListParagraph"/>
        <w:numPr>
          <w:ilvl w:val="0"/>
          <w:numId w:val="23"/>
        </w:numPr>
        <w:spacing w:before="120" w:after="120"/>
        <w:rPr>
          <w:rFonts w:ascii="Times New Roman" w:hAnsi="Times New Roman" w:cs="Times New Roman"/>
          <w:sz w:val="26"/>
          <w:szCs w:val="26"/>
        </w:rPr>
      </w:pPr>
      <w:r w:rsidRPr="007E451B">
        <w:rPr>
          <w:rFonts w:ascii="Times New Roman" w:hAnsi="Times New Roman" w:cs="Times New Roman"/>
          <w:sz w:val="26"/>
          <w:szCs w:val="26"/>
        </w:rPr>
        <w:t xml:space="preserve">Tích hợp gửi </w:t>
      </w:r>
      <w:r w:rsidRPr="007E451B">
        <w:rPr>
          <w:rFonts w:ascii="Times New Roman" w:hAnsi="Times New Roman" w:cs="Times New Roman"/>
          <w:b/>
          <w:bCs/>
          <w:sz w:val="26"/>
          <w:szCs w:val="26"/>
        </w:rPr>
        <w:t>email/SMS tự động</w:t>
      </w:r>
      <w:r w:rsidRPr="007E451B">
        <w:rPr>
          <w:rFonts w:ascii="Times New Roman" w:hAnsi="Times New Roman" w:cs="Times New Roman"/>
          <w:sz w:val="26"/>
          <w:szCs w:val="26"/>
        </w:rPr>
        <w:t>.</w:t>
      </w:r>
    </w:p>
    <w:p w14:paraId="400B3711" w14:textId="2D38D09B" w:rsidR="00FB367A" w:rsidRPr="007E451B" w:rsidRDefault="00FB367A" w:rsidP="00704E32">
      <w:pPr>
        <w:pStyle w:val="ListParagraph"/>
        <w:numPr>
          <w:ilvl w:val="0"/>
          <w:numId w:val="23"/>
        </w:numPr>
        <w:spacing w:before="120" w:after="120"/>
        <w:rPr>
          <w:rFonts w:ascii="Times New Roman" w:hAnsi="Times New Roman" w:cs="Times New Roman"/>
          <w:sz w:val="26"/>
          <w:szCs w:val="26"/>
        </w:rPr>
      </w:pPr>
      <w:r w:rsidRPr="007E451B">
        <w:rPr>
          <w:rFonts w:ascii="Times New Roman" w:hAnsi="Times New Roman" w:cs="Times New Roman"/>
          <w:sz w:val="26"/>
          <w:szCs w:val="26"/>
        </w:rPr>
        <w:t xml:space="preserve">Thiết kế </w:t>
      </w:r>
      <w:r w:rsidRPr="007E451B">
        <w:rPr>
          <w:rFonts w:ascii="Times New Roman" w:hAnsi="Times New Roman" w:cs="Times New Roman"/>
          <w:b/>
          <w:bCs/>
          <w:sz w:val="26"/>
          <w:szCs w:val="26"/>
        </w:rPr>
        <w:t>giao diện hiện đạ</w:t>
      </w:r>
      <w:r w:rsidR="004F4276" w:rsidRPr="007E451B">
        <w:rPr>
          <w:rFonts w:ascii="Times New Roman" w:hAnsi="Times New Roman" w:cs="Times New Roman"/>
          <w:b/>
          <w:bCs/>
          <w:sz w:val="26"/>
          <w:szCs w:val="26"/>
        </w:rPr>
        <w:t>i hơn.</w:t>
      </w:r>
    </w:p>
    <w:p w14:paraId="094C61EB" w14:textId="77777777" w:rsidR="00FB367A" w:rsidRPr="007E451B" w:rsidRDefault="00FB367A" w:rsidP="00704E32">
      <w:pPr>
        <w:pStyle w:val="ListParagraph"/>
        <w:numPr>
          <w:ilvl w:val="0"/>
          <w:numId w:val="23"/>
        </w:numPr>
        <w:spacing w:before="120" w:after="120"/>
        <w:rPr>
          <w:rFonts w:ascii="Times New Roman" w:hAnsi="Times New Roman" w:cs="Times New Roman"/>
          <w:sz w:val="26"/>
          <w:szCs w:val="26"/>
        </w:rPr>
      </w:pPr>
      <w:r w:rsidRPr="007E451B">
        <w:rPr>
          <w:rFonts w:ascii="Times New Roman" w:hAnsi="Times New Roman" w:cs="Times New Roman"/>
          <w:sz w:val="26"/>
          <w:szCs w:val="26"/>
        </w:rPr>
        <w:t>Tích hợp đăng nhập bằng Google/Facebook.</w:t>
      </w:r>
    </w:p>
    <w:p w14:paraId="52552692" w14:textId="77777777" w:rsidR="00FB367A" w:rsidRPr="007E451B" w:rsidRDefault="00FB367A" w:rsidP="00704E32">
      <w:pPr>
        <w:pStyle w:val="ListParagraph"/>
        <w:numPr>
          <w:ilvl w:val="0"/>
          <w:numId w:val="23"/>
        </w:numPr>
        <w:spacing w:before="120" w:after="120"/>
        <w:rPr>
          <w:rFonts w:ascii="Times New Roman" w:hAnsi="Times New Roman" w:cs="Times New Roman"/>
          <w:sz w:val="26"/>
          <w:szCs w:val="26"/>
        </w:rPr>
      </w:pPr>
      <w:r w:rsidRPr="007E451B">
        <w:rPr>
          <w:rFonts w:ascii="Times New Roman" w:hAnsi="Times New Roman" w:cs="Times New Roman"/>
          <w:sz w:val="26"/>
          <w:szCs w:val="26"/>
        </w:rPr>
        <w:t xml:space="preserve">Lưu trữ dữ liệu trên </w:t>
      </w:r>
      <w:r w:rsidRPr="007E451B">
        <w:rPr>
          <w:rFonts w:ascii="Times New Roman" w:hAnsi="Times New Roman" w:cs="Times New Roman"/>
          <w:b/>
          <w:bCs/>
          <w:sz w:val="26"/>
          <w:szCs w:val="26"/>
        </w:rPr>
        <w:t>cloud server</w:t>
      </w:r>
      <w:r w:rsidRPr="007E451B">
        <w:rPr>
          <w:rFonts w:ascii="Times New Roman" w:hAnsi="Times New Roman" w:cs="Times New Roman"/>
          <w:sz w:val="26"/>
          <w:szCs w:val="26"/>
        </w:rPr>
        <w:t xml:space="preserve"> để dùng nhiều thiết bị.</w:t>
      </w:r>
    </w:p>
    <w:p w14:paraId="16CF3076" w14:textId="77777777" w:rsidR="00FB367A" w:rsidRPr="007E451B" w:rsidRDefault="00FB367A" w:rsidP="00A4024A">
      <w:pPr>
        <w:spacing w:before="120" w:after="120"/>
        <w:rPr>
          <w:rFonts w:ascii="Times New Roman" w:hAnsi="Times New Roman" w:cs="Times New Roman"/>
          <w:sz w:val="26"/>
          <w:szCs w:val="26"/>
        </w:rPr>
      </w:pPr>
    </w:p>
    <w:p w14:paraId="7FF7E4D1" w14:textId="77777777" w:rsidR="008C710D" w:rsidRPr="007E451B" w:rsidRDefault="00BA3DF0" w:rsidP="00280FBD">
      <w:pPr>
        <w:pStyle w:val="Chuong"/>
        <w:outlineLvl w:val="0"/>
      </w:pPr>
      <w:bookmarkStart w:id="177" w:name="_Toc211243981"/>
      <w:bookmarkStart w:id="178" w:name="_Toc211244509"/>
      <w:bookmarkStart w:id="179" w:name="_Toc211427398"/>
      <w:bookmarkStart w:id="180" w:name="_Toc221112361"/>
      <w:r w:rsidRPr="007E451B">
        <w:t>TÀI LIỆU THAM KHẢO</w:t>
      </w:r>
      <w:bookmarkEnd w:id="177"/>
      <w:bookmarkEnd w:id="178"/>
      <w:bookmarkEnd w:id="179"/>
      <w:bookmarkEnd w:id="180"/>
    </w:p>
    <w:p w14:paraId="2747D1FF" w14:textId="4102C32B" w:rsidR="008C710D" w:rsidRPr="007E451B" w:rsidRDefault="00C67CD6" w:rsidP="00704E32">
      <w:pPr>
        <w:pStyle w:val="ListParagraph"/>
        <w:numPr>
          <w:ilvl w:val="1"/>
          <w:numId w:val="9"/>
        </w:numPr>
        <w:spacing w:before="120" w:after="120"/>
        <w:rPr>
          <w:rFonts w:ascii="Times New Roman" w:hAnsi="Times New Roman" w:cs="Times New Roman"/>
          <w:sz w:val="26"/>
          <w:szCs w:val="26"/>
        </w:rPr>
      </w:pPr>
      <w:hyperlink r:id="rId54" w:history="1">
        <w:r w:rsidR="00A57403" w:rsidRPr="007E451B">
          <w:rPr>
            <w:rStyle w:val="Hyperlink"/>
            <w:rFonts w:ascii="Times New Roman" w:hAnsi="Times New Roman" w:cs="Times New Roman"/>
            <w:sz w:val="26"/>
            <w:szCs w:val="26"/>
          </w:rPr>
          <w:t>CodeLearn.io - Học lập trình hiệu quả, luyện kỹ năng, bứt phá sự nghiệp. | CodeLearn</w:t>
        </w:r>
      </w:hyperlink>
    </w:p>
    <w:p w14:paraId="2A2AA4D8" w14:textId="745F67C0" w:rsidR="00FB367A" w:rsidRPr="007E451B" w:rsidRDefault="00FB367A" w:rsidP="00704E32">
      <w:pPr>
        <w:pStyle w:val="ListParagraph"/>
        <w:numPr>
          <w:ilvl w:val="1"/>
          <w:numId w:val="9"/>
        </w:numPr>
        <w:spacing w:before="120" w:after="120"/>
        <w:rPr>
          <w:rFonts w:ascii="Times New Roman" w:hAnsi="Times New Roman" w:cs="Times New Roman"/>
          <w:sz w:val="26"/>
          <w:szCs w:val="26"/>
        </w:rPr>
      </w:pPr>
      <w:r w:rsidRPr="007E451B">
        <w:rPr>
          <w:rFonts w:ascii="Times New Roman" w:hAnsi="Times New Roman" w:cs="Times New Roman"/>
          <w:sz w:val="26"/>
          <w:szCs w:val="26"/>
        </w:rPr>
        <w:t>Các trang tham khảo và diễn đàn học lập trình (StackOverflow, Viblo, GeeksforGeeks).</w:t>
      </w:r>
    </w:p>
    <w:p w14:paraId="0327581C" w14:textId="23CE929D" w:rsidR="00A231A9" w:rsidRPr="007E451B" w:rsidRDefault="00BA3DF0" w:rsidP="00A4024A">
      <w:pPr>
        <w:spacing w:before="120" w:after="120"/>
        <w:ind w:left="360" w:firstLine="720"/>
        <w:rPr>
          <w:rFonts w:ascii="Times New Roman" w:hAnsi="Times New Roman" w:cs="Times New Roman"/>
          <w:sz w:val="26"/>
          <w:szCs w:val="26"/>
        </w:rPr>
      </w:pPr>
      <w:r w:rsidRPr="007E451B">
        <w:rPr>
          <w:rFonts w:ascii="Times New Roman" w:hAnsi="Times New Roman" w:cs="Times New Roman"/>
          <w:sz w:val="26"/>
          <w:szCs w:val="26"/>
        </w:rPr>
        <w:t xml:space="preserve">3. </w:t>
      </w:r>
      <w:hyperlink r:id="rId55" w:history="1">
        <w:r w:rsidR="00A57403" w:rsidRPr="007E451B">
          <w:rPr>
            <w:rStyle w:val="Hyperlink"/>
            <w:rFonts w:ascii="Times New Roman" w:hAnsi="Times New Roman" w:cs="Times New Roman"/>
            <w:sz w:val="26"/>
            <w:szCs w:val="26"/>
          </w:rPr>
          <w:t>Hướng dẫn lập trình | openplanning.net</w:t>
        </w:r>
      </w:hyperlink>
      <w:r w:rsidR="00A231A9" w:rsidRPr="007E451B">
        <w:rPr>
          <w:rFonts w:ascii="Times New Roman" w:hAnsi="Times New Roman" w:cs="Times New Roman"/>
          <w:sz w:val="26"/>
          <w:szCs w:val="26"/>
        </w:rPr>
        <w:br w:type="page"/>
      </w:r>
    </w:p>
    <w:p w14:paraId="3AC3332C" w14:textId="77777777" w:rsidR="00A231A9" w:rsidRPr="007E451B" w:rsidRDefault="00A231A9" w:rsidP="00A231A9">
      <w:pPr>
        <w:spacing w:after="0"/>
        <w:ind w:right="618"/>
        <w:jc w:val="center"/>
        <w:rPr>
          <w:rFonts w:ascii="Times New Roman" w:hAnsi="Times New Roman" w:cs="Times New Roman"/>
          <w:szCs w:val="26"/>
        </w:rPr>
      </w:pPr>
      <w:r w:rsidRPr="007E451B">
        <w:rPr>
          <w:rFonts w:ascii="Times New Roman" w:eastAsia="Times New Roman" w:hAnsi="Times New Roman" w:cs="Times New Roman"/>
          <w:b/>
          <w:szCs w:val="26"/>
        </w:rPr>
        <w:lastRenderedPageBreak/>
        <w:t>ĐÁNH GIÁ KẾT QUẢ THỰC HIỆN ĐỒ ÁN MÔN HỌC</w:t>
      </w:r>
      <w:r w:rsidRPr="007E451B">
        <w:rPr>
          <w:rFonts w:ascii="Times New Roman" w:eastAsia="Times New Roman" w:hAnsi="Times New Roman" w:cs="Times New Roman"/>
          <w:szCs w:val="26"/>
        </w:rPr>
        <w:t xml:space="preserve"> </w:t>
      </w:r>
    </w:p>
    <w:p w14:paraId="08FDABD1" w14:textId="77777777" w:rsidR="004F4276" w:rsidRPr="007E451B" w:rsidRDefault="004F4276" w:rsidP="00A231A9">
      <w:pPr>
        <w:spacing w:after="0"/>
        <w:rPr>
          <w:rFonts w:ascii="Times New Roman" w:eastAsia="Times New Roman" w:hAnsi="Times New Roman" w:cs="Times New Roman"/>
          <w:szCs w:val="26"/>
        </w:rPr>
      </w:pPr>
    </w:p>
    <w:p w14:paraId="1DE18B60" w14:textId="2E12240C" w:rsidR="00A231A9" w:rsidRPr="007E451B" w:rsidRDefault="00A231A9" w:rsidP="00A231A9">
      <w:pPr>
        <w:spacing w:after="0"/>
        <w:rPr>
          <w:rFonts w:ascii="Times New Roman" w:eastAsia="Times New Roman" w:hAnsi="Times New Roman" w:cs="Times New Roman"/>
          <w:szCs w:val="26"/>
        </w:rPr>
      </w:pPr>
      <w:r w:rsidRPr="007E451B">
        <w:rPr>
          <w:rFonts w:ascii="Times New Roman" w:eastAsia="Times New Roman" w:hAnsi="Times New Roman" w:cs="Times New Roman"/>
          <w:b/>
          <w:szCs w:val="26"/>
        </w:rPr>
        <w:t xml:space="preserve">TÊN ĐỀ TÀI: </w:t>
      </w:r>
      <w:r w:rsidRPr="007E451B">
        <w:rPr>
          <w:rFonts w:ascii="Times New Roman" w:eastAsia="Times New Roman" w:hAnsi="Times New Roman" w:cs="Times New Roman"/>
          <w:szCs w:val="26"/>
        </w:rPr>
        <w:t xml:space="preserve">QUẢN LÝ </w:t>
      </w:r>
      <w:r w:rsidR="004F4276" w:rsidRPr="007E451B">
        <w:rPr>
          <w:rFonts w:ascii="Times New Roman" w:eastAsia="Times New Roman" w:hAnsi="Times New Roman" w:cs="Times New Roman"/>
          <w:szCs w:val="26"/>
        </w:rPr>
        <w:t>BÁN GIÀY</w:t>
      </w:r>
    </w:p>
    <w:p w14:paraId="04EAD7E8" w14:textId="77777777" w:rsidR="00997F54" w:rsidRPr="007E451B" w:rsidRDefault="00997F54" w:rsidP="00A231A9">
      <w:pPr>
        <w:spacing w:after="0"/>
        <w:rPr>
          <w:rFonts w:ascii="Times New Roman" w:hAnsi="Times New Roman" w:cs="Times New Roman"/>
          <w:szCs w:val="26"/>
        </w:rPr>
      </w:pPr>
    </w:p>
    <w:p w14:paraId="70AC993F" w14:textId="77777777" w:rsidR="00A231A9" w:rsidRPr="007E451B" w:rsidRDefault="00A231A9" w:rsidP="00A231A9">
      <w:pPr>
        <w:spacing w:after="0"/>
        <w:rPr>
          <w:rFonts w:ascii="Times New Roman" w:hAnsi="Times New Roman" w:cs="Times New Roman"/>
          <w:szCs w:val="26"/>
        </w:rPr>
      </w:pPr>
      <w:r w:rsidRPr="007E451B">
        <w:rPr>
          <w:rFonts w:ascii="Times New Roman" w:eastAsia="Times New Roman" w:hAnsi="Times New Roman" w:cs="Times New Roman"/>
          <w:b/>
          <w:szCs w:val="26"/>
        </w:rPr>
        <w:t xml:space="preserve">GIÁO VIÊN HƯỚNG DẪN: </w:t>
      </w:r>
    </w:p>
    <w:tbl>
      <w:tblPr>
        <w:tblStyle w:val="TableGrid0"/>
        <w:tblW w:w="4378" w:type="dxa"/>
        <w:tblInd w:w="542" w:type="dxa"/>
        <w:tblCellMar>
          <w:top w:w="49" w:type="dxa"/>
          <w:left w:w="106" w:type="dxa"/>
          <w:right w:w="89" w:type="dxa"/>
        </w:tblCellMar>
        <w:tblLook w:val="04A0" w:firstRow="1" w:lastRow="0" w:firstColumn="1" w:lastColumn="0" w:noHBand="0" w:noVBand="1"/>
      </w:tblPr>
      <w:tblGrid>
        <w:gridCol w:w="638"/>
        <w:gridCol w:w="3740"/>
      </w:tblGrid>
      <w:tr w:rsidR="00A231A9" w:rsidRPr="007E451B" w14:paraId="5AEE80A4" w14:textId="77777777" w:rsidTr="00BA3DF0">
        <w:trPr>
          <w:trHeight w:val="264"/>
        </w:trPr>
        <w:tc>
          <w:tcPr>
            <w:tcW w:w="638" w:type="dxa"/>
            <w:tcBorders>
              <w:top w:val="single" w:sz="4" w:space="0" w:color="000000"/>
              <w:left w:val="single" w:sz="4" w:space="0" w:color="000000"/>
              <w:bottom w:val="single" w:sz="4" w:space="0" w:color="000000"/>
              <w:right w:val="single" w:sz="4" w:space="0" w:color="000000"/>
            </w:tcBorders>
            <w:hideMark/>
          </w:tcPr>
          <w:p w14:paraId="287FE8A5" w14:textId="77777777" w:rsidR="00A231A9" w:rsidRPr="007E451B" w:rsidRDefault="00A231A9" w:rsidP="00BA3DF0">
            <w:pPr>
              <w:jc w:val="both"/>
              <w:rPr>
                <w:rFonts w:ascii="Times New Roman" w:hAnsi="Times New Roman" w:cs="Times New Roman"/>
                <w:szCs w:val="26"/>
              </w:rPr>
            </w:pPr>
            <w:r w:rsidRPr="007E451B">
              <w:rPr>
                <w:rFonts w:ascii="Times New Roman" w:eastAsia="Times New Roman" w:hAnsi="Times New Roman" w:cs="Times New Roman"/>
                <w:szCs w:val="26"/>
              </w:rPr>
              <w:t xml:space="preserve">STT </w:t>
            </w:r>
          </w:p>
        </w:tc>
        <w:tc>
          <w:tcPr>
            <w:tcW w:w="3739" w:type="dxa"/>
            <w:tcBorders>
              <w:top w:val="single" w:sz="4" w:space="0" w:color="000000"/>
              <w:left w:val="single" w:sz="4" w:space="0" w:color="000000"/>
              <w:bottom w:val="single" w:sz="4" w:space="0" w:color="000000"/>
              <w:right w:val="single" w:sz="4" w:space="0" w:color="000000"/>
            </w:tcBorders>
            <w:hideMark/>
          </w:tcPr>
          <w:p w14:paraId="4E0CC500" w14:textId="77777777" w:rsidR="00A231A9" w:rsidRPr="007E451B" w:rsidRDefault="00A231A9" w:rsidP="00BA3DF0">
            <w:pPr>
              <w:ind w:right="7"/>
              <w:jc w:val="center"/>
              <w:rPr>
                <w:rFonts w:ascii="Times New Roman" w:hAnsi="Times New Roman" w:cs="Times New Roman"/>
                <w:szCs w:val="26"/>
              </w:rPr>
            </w:pPr>
            <w:r w:rsidRPr="007E451B">
              <w:rPr>
                <w:rFonts w:ascii="Times New Roman" w:eastAsia="Times New Roman" w:hAnsi="Times New Roman" w:cs="Times New Roman"/>
                <w:szCs w:val="26"/>
              </w:rPr>
              <w:t xml:space="preserve">HỌ VÀ TÊN </w:t>
            </w:r>
          </w:p>
        </w:tc>
      </w:tr>
      <w:tr w:rsidR="00A231A9" w:rsidRPr="007E451B" w14:paraId="434174CE" w14:textId="77777777" w:rsidTr="00BA3DF0">
        <w:trPr>
          <w:trHeight w:val="264"/>
        </w:trPr>
        <w:tc>
          <w:tcPr>
            <w:tcW w:w="638" w:type="dxa"/>
            <w:tcBorders>
              <w:top w:val="single" w:sz="4" w:space="0" w:color="000000"/>
              <w:left w:val="single" w:sz="4" w:space="0" w:color="000000"/>
              <w:bottom w:val="single" w:sz="4" w:space="0" w:color="000000"/>
              <w:right w:val="single" w:sz="4" w:space="0" w:color="000000"/>
            </w:tcBorders>
            <w:hideMark/>
          </w:tcPr>
          <w:p w14:paraId="0ACA0626" w14:textId="77777777" w:rsidR="00A231A9" w:rsidRPr="007E451B" w:rsidRDefault="00A231A9" w:rsidP="00BA3DF0">
            <w:pPr>
              <w:ind w:right="17"/>
              <w:jc w:val="center"/>
              <w:rPr>
                <w:rFonts w:ascii="Times New Roman" w:hAnsi="Times New Roman" w:cs="Times New Roman"/>
                <w:szCs w:val="26"/>
              </w:rPr>
            </w:pPr>
            <w:r w:rsidRPr="007E451B">
              <w:rPr>
                <w:rFonts w:ascii="Times New Roman" w:eastAsia="Times New Roman" w:hAnsi="Times New Roman" w:cs="Times New Roman"/>
                <w:szCs w:val="26"/>
              </w:rPr>
              <w:t xml:space="preserve">1 </w:t>
            </w:r>
          </w:p>
        </w:tc>
        <w:tc>
          <w:tcPr>
            <w:tcW w:w="3739" w:type="dxa"/>
            <w:tcBorders>
              <w:top w:val="single" w:sz="4" w:space="0" w:color="000000"/>
              <w:left w:val="single" w:sz="4" w:space="0" w:color="000000"/>
              <w:bottom w:val="single" w:sz="4" w:space="0" w:color="000000"/>
              <w:right w:val="single" w:sz="4" w:space="0" w:color="000000"/>
            </w:tcBorders>
            <w:hideMark/>
          </w:tcPr>
          <w:p w14:paraId="035A88DF" w14:textId="6C521B98" w:rsidR="00A231A9" w:rsidRPr="007E451B" w:rsidRDefault="009D62B3" w:rsidP="00BA3DF0">
            <w:pPr>
              <w:ind w:left="5"/>
              <w:rPr>
                <w:rFonts w:ascii="Times New Roman" w:hAnsi="Times New Roman" w:cs="Times New Roman"/>
                <w:szCs w:val="26"/>
              </w:rPr>
            </w:pPr>
            <w:r w:rsidRPr="007E451B">
              <w:rPr>
                <w:rFonts w:ascii="Times New Roman" w:eastAsia="Times New Roman" w:hAnsi="Times New Roman" w:cs="Times New Roman"/>
                <w:szCs w:val="26"/>
              </w:rPr>
              <w:t>TẦN DUY KHÁNH</w:t>
            </w:r>
          </w:p>
        </w:tc>
      </w:tr>
    </w:tbl>
    <w:p w14:paraId="29693863" w14:textId="77777777" w:rsidR="00997F54" w:rsidRPr="007E451B" w:rsidRDefault="00997F54" w:rsidP="00A231A9">
      <w:pPr>
        <w:spacing w:after="0"/>
        <w:rPr>
          <w:rFonts w:ascii="Times New Roman" w:eastAsia="Times New Roman" w:hAnsi="Times New Roman" w:cs="Times New Roman"/>
          <w:b/>
          <w:szCs w:val="26"/>
        </w:rPr>
      </w:pPr>
    </w:p>
    <w:p w14:paraId="412AD99A" w14:textId="4C6A69CA" w:rsidR="00A231A9" w:rsidRPr="007E451B" w:rsidRDefault="00A231A9" w:rsidP="00A231A9">
      <w:pPr>
        <w:spacing w:after="0"/>
        <w:rPr>
          <w:rFonts w:ascii="Times New Roman" w:hAnsi="Times New Roman" w:cs="Times New Roman"/>
          <w:szCs w:val="26"/>
        </w:rPr>
      </w:pPr>
      <w:r w:rsidRPr="007E451B">
        <w:rPr>
          <w:rFonts w:ascii="Times New Roman" w:eastAsia="Times New Roman" w:hAnsi="Times New Roman" w:cs="Times New Roman"/>
          <w:b/>
          <w:szCs w:val="26"/>
        </w:rPr>
        <w:t xml:space="preserve">SINH VIÊN THỰC HIỆN: </w:t>
      </w:r>
    </w:p>
    <w:tbl>
      <w:tblPr>
        <w:tblStyle w:val="TableGrid0"/>
        <w:tblW w:w="8227" w:type="dxa"/>
        <w:tblInd w:w="206" w:type="dxa"/>
        <w:tblCellMar>
          <w:top w:w="49" w:type="dxa"/>
          <w:left w:w="106" w:type="dxa"/>
          <w:right w:w="75" w:type="dxa"/>
        </w:tblCellMar>
        <w:tblLook w:val="04A0" w:firstRow="1" w:lastRow="0" w:firstColumn="1" w:lastColumn="0" w:noHBand="0" w:noVBand="1"/>
      </w:tblPr>
      <w:tblGrid>
        <w:gridCol w:w="643"/>
        <w:gridCol w:w="3235"/>
        <w:gridCol w:w="1474"/>
        <w:gridCol w:w="2875"/>
      </w:tblGrid>
      <w:tr w:rsidR="00A231A9" w:rsidRPr="007E451B" w14:paraId="7E4EAD00" w14:textId="77777777" w:rsidTr="00BA3DF0">
        <w:trPr>
          <w:trHeight w:val="264"/>
        </w:trPr>
        <w:tc>
          <w:tcPr>
            <w:tcW w:w="643" w:type="dxa"/>
            <w:tcBorders>
              <w:top w:val="single" w:sz="4" w:space="0" w:color="000000"/>
              <w:left w:val="single" w:sz="4" w:space="0" w:color="000000"/>
              <w:bottom w:val="single" w:sz="4" w:space="0" w:color="000000"/>
              <w:right w:val="single" w:sz="4" w:space="0" w:color="000000"/>
            </w:tcBorders>
            <w:hideMark/>
          </w:tcPr>
          <w:p w14:paraId="23EACFD3" w14:textId="77777777" w:rsidR="00A231A9" w:rsidRPr="007E451B" w:rsidRDefault="00A231A9" w:rsidP="00BA3DF0">
            <w:pPr>
              <w:ind w:left="19"/>
              <w:rPr>
                <w:rFonts w:ascii="Times New Roman" w:hAnsi="Times New Roman" w:cs="Times New Roman"/>
                <w:szCs w:val="26"/>
              </w:rPr>
            </w:pPr>
            <w:r w:rsidRPr="007E451B">
              <w:rPr>
                <w:rFonts w:ascii="Times New Roman" w:eastAsia="Times New Roman" w:hAnsi="Times New Roman" w:cs="Times New Roman"/>
                <w:szCs w:val="26"/>
              </w:rPr>
              <w:t xml:space="preserve">STT </w:t>
            </w:r>
          </w:p>
        </w:tc>
        <w:tc>
          <w:tcPr>
            <w:tcW w:w="3235" w:type="dxa"/>
            <w:tcBorders>
              <w:top w:val="single" w:sz="4" w:space="0" w:color="000000"/>
              <w:left w:val="single" w:sz="4" w:space="0" w:color="000000"/>
              <w:bottom w:val="single" w:sz="4" w:space="0" w:color="000000"/>
              <w:right w:val="single" w:sz="4" w:space="0" w:color="000000"/>
            </w:tcBorders>
            <w:hideMark/>
          </w:tcPr>
          <w:p w14:paraId="02339431" w14:textId="77777777" w:rsidR="00A231A9" w:rsidRPr="007E451B" w:rsidRDefault="00A231A9" w:rsidP="00BA3DF0">
            <w:pPr>
              <w:ind w:right="35"/>
              <w:jc w:val="center"/>
              <w:rPr>
                <w:rFonts w:ascii="Times New Roman" w:hAnsi="Times New Roman" w:cs="Times New Roman"/>
                <w:szCs w:val="26"/>
              </w:rPr>
            </w:pPr>
            <w:r w:rsidRPr="007E451B">
              <w:rPr>
                <w:rFonts w:ascii="Times New Roman" w:eastAsia="Times New Roman" w:hAnsi="Times New Roman" w:cs="Times New Roman"/>
                <w:szCs w:val="26"/>
              </w:rPr>
              <w:t xml:space="preserve">HỌ VÀ TÊN </w:t>
            </w:r>
          </w:p>
        </w:tc>
        <w:tc>
          <w:tcPr>
            <w:tcW w:w="1474" w:type="dxa"/>
            <w:tcBorders>
              <w:top w:val="single" w:sz="4" w:space="0" w:color="000000"/>
              <w:left w:val="single" w:sz="4" w:space="0" w:color="000000"/>
              <w:bottom w:val="single" w:sz="4" w:space="0" w:color="000000"/>
              <w:right w:val="single" w:sz="4" w:space="0" w:color="000000"/>
            </w:tcBorders>
            <w:hideMark/>
          </w:tcPr>
          <w:p w14:paraId="0FC8DAAB" w14:textId="77777777" w:rsidR="00A231A9" w:rsidRPr="007E451B" w:rsidRDefault="00A231A9" w:rsidP="00BA3DF0">
            <w:pPr>
              <w:ind w:right="36"/>
              <w:jc w:val="center"/>
              <w:rPr>
                <w:rFonts w:ascii="Times New Roman" w:hAnsi="Times New Roman" w:cs="Times New Roman"/>
                <w:szCs w:val="26"/>
              </w:rPr>
            </w:pPr>
            <w:r w:rsidRPr="007E451B">
              <w:rPr>
                <w:rFonts w:ascii="Times New Roman" w:eastAsia="Times New Roman" w:hAnsi="Times New Roman" w:cs="Times New Roman"/>
                <w:szCs w:val="26"/>
              </w:rPr>
              <w:t xml:space="preserve">MSSV </w:t>
            </w:r>
          </w:p>
        </w:tc>
        <w:tc>
          <w:tcPr>
            <w:tcW w:w="2875" w:type="dxa"/>
            <w:tcBorders>
              <w:top w:val="single" w:sz="4" w:space="0" w:color="000000"/>
              <w:left w:val="single" w:sz="4" w:space="0" w:color="000000"/>
              <w:bottom w:val="single" w:sz="4" w:space="0" w:color="000000"/>
              <w:right w:val="single" w:sz="4" w:space="0" w:color="000000"/>
            </w:tcBorders>
            <w:hideMark/>
          </w:tcPr>
          <w:p w14:paraId="277994D0" w14:textId="77777777" w:rsidR="00A231A9" w:rsidRPr="007E451B" w:rsidRDefault="00A231A9" w:rsidP="00BA3DF0">
            <w:pPr>
              <w:ind w:right="42"/>
              <w:jc w:val="center"/>
              <w:rPr>
                <w:rFonts w:ascii="Times New Roman" w:hAnsi="Times New Roman" w:cs="Times New Roman"/>
                <w:szCs w:val="26"/>
              </w:rPr>
            </w:pPr>
            <w:r w:rsidRPr="007E451B">
              <w:rPr>
                <w:rFonts w:ascii="Times New Roman" w:eastAsia="Times New Roman" w:hAnsi="Times New Roman" w:cs="Times New Roman"/>
                <w:szCs w:val="26"/>
              </w:rPr>
              <w:t xml:space="preserve">ĐIỂM  </w:t>
            </w:r>
          </w:p>
        </w:tc>
      </w:tr>
      <w:tr w:rsidR="00A231A9" w:rsidRPr="007E451B" w14:paraId="071D5007" w14:textId="77777777" w:rsidTr="00BA3DF0">
        <w:trPr>
          <w:trHeight w:val="259"/>
        </w:trPr>
        <w:tc>
          <w:tcPr>
            <w:tcW w:w="643" w:type="dxa"/>
            <w:tcBorders>
              <w:top w:val="single" w:sz="4" w:space="0" w:color="000000"/>
              <w:left w:val="single" w:sz="4" w:space="0" w:color="000000"/>
              <w:bottom w:val="single" w:sz="4" w:space="0" w:color="000000"/>
              <w:right w:val="single" w:sz="4" w:space="0" w:color="000000"/>
            </w:tcBorders>
            <w:hideMark/>
          </w:tcPr>
          <w:p w14:paraId="2B4FD71B" w14:textId="77777777" w:rsidR="00A231A9" w:rsidRPr="007E451B" w:rsidRDefault="00A231A9" w:rsidP="00BA3DF0">
            <w:pPr>
              <w:ind w:right="36"/>
              <w:jc w:val="center"/>
              <w:rPr>
                <w:rFonts w:ascii="Times New Roman" w:hAnsi="Times New Roman" w:cs="Times New Roman"/>
                <w:szCs w:val="26"/>
              </w:rPr>
            </w:pPr>
            <w:r w:rsidRPr="007E451B">
              <w:rPr>
                <w:rFonts w:ascii="Times New Roman" w:eastAsia="Times New Roman" w:hAnsi="Times New Roman" w:cs="Times New Roman"/>
                <w:szCs w:val="26"/>
              </w:rPr>
              <w:t xml:space="preserve">1 </w:t>
            </w:r>
          </w:p>
        </w:tc>
        <w:tc>
          <w:tcPr>
            <w:tcW w:w="3235" w:type="dxa"/>
            <w:tcBorders>
              <w:top w:val="single" w:sz="4" w:space="0" w:color="000000"/>
              <w:left w:val="single" w:sz="4" w:space="0" w:color="000000"/>
              <w:bottom w:val="single" w:sz="4" w:space="0" w:color="000000"/>
              <w:right w:val="single" w:sz="4" w:space="0" w:color="000000"/>
            </w:tcBorders>
            <w:hideMark/>
          </w:tcPr>
          <w:p w14:paraId="30FBF542" w14:textId="2624B3A5" w:rsidR="00A231A9" w:rsidRPr="007E451B" w:rsidRDefault="00A231A9" w:rsidP="004F4276">
            <w:pPr>
              <w:rPr>
                <w:rFonts w:ascii="Times New Roman" w:hAnsi="Times New Roman" w:cs="Times New Roman"/>
                <w:szCs w:val="26"/>
              </w:rPr>
            </w:pPr>
            <w:r w:rsidRPr="007E451B">
              <w:rPr>
                <w:rFonts w:ascii="Times New Roman" w:eastAsia="Times New Roman" w:hAnsi="Times New Roman" w:cs="Times New Roman"/>
                <w:szCs w:val="26"/>
              </w:rPr>
              <w:t xml:space="preserve"> </w:t>
            </w:r>
            <w:r w:rsidR="004F4276" w:rsidRPr="007E451B">
              <w:rPr>
                <w:rFonts w:ascii="Times New Roman" w:eastAsia="Times New Roman" w:hAnsi="Times New Roman" w:cs="Times New Roman"/>
                <w:szCs w:val="26"/>
              </w:rPr>
              <w:t>ĐẶNG TUẤN KIỆT</w:t>
            </w:r>
          </w:p>
        </w:tc>
        <w:tc>
          <w:tcPr>
            <w:tcW w:w="1474" w:type="dxa"/>
            <w:tcBorders>
              <w:top w:val="single" w:sz="4" w:space="0" w:color="000000"/>
              <w:left w:val="single" w:sz="4" w:space="0" w:color="000000"/>
              <w:bottom w:val="single" w:sz="4" w:space="0" w:color="000000"/>
              <w:right w:val="single" w:sz="4" w:space="0" w:color="000000"/>
            </w:tcBorders>
            <w:hideMark/>
          </w:tcPr>
          <w:p w14:paraId="4CFCC5A2" w14:textId="025A1215" w:rsidR="00A231A9" w:rsidRPr="007E451B" w:rsidRDefault="004F4276" w:rsidP="00BA3DF0">
            <w:pPr>
              <w:rPr>
                <w:rFonts w:ascii="Times New Roman" w:hAnsi="Times New Roman" w:cs="Times New Roman"/>
                <w:szCs w:val="26"/>
              </w:rPr>
            </w:pPr>
            <w:r w:rsidRPr="007E451B">
              <w:rPr>
                <w:rFonts w:ascii="Times New Roman" w:eastAsia="Times New Roman" w:hAnsi="Times New Roman" w:cs="Times New Roman"/>
                <w:szCs w:val="26"/>
              </w:rPr>
              <w:t>24C27008</w:t>
            </w:r>
          </w:p>
        </w:tc>
        <w:tc>
          <w:tcPr>
            <w:tcW w:w="2875" w:type="dxa"/>
            <w:tcBorders>
              <w:top w:val="single" w:sz="4" w:space="0" w:color="000000"/>
              <w:left w:val="single" w:sz="4" w:space="0" w:color="000000"/>
              <w:bottom w:val="single" w:sz="4" w:space="0" w:color="000000"/>
              <w:right w:val="single" w:sz="4" w:space="0" w:color="000000"/>
            </w:tcBorders>
            <w:hideMark/>
          </w:tcPr>
          <w:p w14:paraId="1836BDD5" w14:textId="77777777" w:rsidR="00A231A9" w:rsidRPr="007E451B" w:rsidRDefault="00A231A9" w:rsidP="00BA3DF0">
            <w:pPr>
              <w:rPr>
                <w:rFonts w:ascii="Times New Roman" w:hAnsi="Times New Roman" w:cs="Times New Roman"/>
                <w:szCs w:val="26"/>
              </w:rPr>
            </w:pPr>
            <w:r w:rsidRPr="007E451B">
              <w:rPr>
                <w:rFonts w:ascii="Times New Roman" w:eastAsia="Times New Roman" w:hAnsi="Times New Roman" w:cs="Times New Roman"/>
                <w:szCs w:val="26"/>
              </w:rPr>
              <w:t xml:space="preserve"> </w:t>
            </w:r>
          </w:p>
        </w:tc>
      </w:tr>
    </w:tbl>
    <w:p w14:paraId="68ADCD8A" w14:textId="77777777" w:rsidR="00A231A9" w:rsidRPr="007E451B" w:rsidRDefault="00A231A9" w:rsidP="00A231A9">
      <w:pPr>
        <w:spacing w:after="0"/>
        <w:rPr>
          <w:rFonts w:ascii="Times New Roman" w:hAnsi="Times New Roman" w:cs="Times New Roman"/>
          <w:szCs w:val="26"/>
        </w:rPr>
      </w:pPr>
      <w:r w:rsidRPr="007E451B">
        <w:rPr>
          <w:rFonts w:ascii="Times New Roman" w:eastAsia="Times New Roman" w:hAnsi="Times New Roman" w:cs="Times New Roman"/>
          <w:szCs w:val="26"/>
        </w:rPr>
        <w:t xml:space="preserve"> </w:t>
      </w:r>
    </w:p>
    <w:p w14:paraId="0CEB0C79" w14:textId="575C83BF" w:rsidR="00A231A9" w:rsidRPr="007E451B" w:rsidRDefault="00867AD7" w:rsidP="00867AD7">
      <w:pPr>
        <w:tabs>
          <w:tab w:val="center" w:pos="7088"/>
        </w:tabs>
        <w:spacing w:after="0"/>
        <w:ind w:firstLine="567"/>
        <w:rPr>
          <w:rFonts w:ascii="Times New Roman" w:eastAsia="Times New Roman" w:hAnsi="Times New Roman" w:cs="Times New Roman"/>
          <w:szCs w:val="26"/>
        </w:rPr>
      </w:pPr>
      <w:r w:rsidRPr="007E451B">
        <w:rPr>
          <w:rFonts w:ascii="Times New Roman" w:eastAsia="Times New Roman" w:hAnsi="Times New Roman" w:cs="Times New Roman"/>
          <w:szCs w:val="26"/>
        </w:rPr>
        <w:t>SINH VIÊN VIẾT BÁO CÁO</w:t>
      </w:r>
      <w:r w:rsidR="00A231A9" w:rsidRPr="007E451B">
        <w:rPr>
          <w:rFonts w:ascii="Times New Roman" w:eastAsia="Times New Roman" w:hAnsi="Times New Roman" w:cs="Times New Roman"/>
          <w:szCs w:val="26"/>
        </w:rPr>
        <w:tab/>
        <w:t>Cần T</w:t>
      </w:r>
      <w:r w:rsidR="002D4C8C">
        <w:rPr>
          <w:rFonts w:ascii="Times New Roman" w:eastAsia="Times New Roman" w:hAnsi="Times New Roman" w:cs="Times New Roman"/>
          <w:szCs w:val="26"/>
        </w:rPr>
        <w:t>hơ, ngày ..... tháng ….  năm 2025</w:t>
      </w:r>
    </w:p>
    <w:p w14:paraId="6695A193" w14:textId="77777777" w:rsidR="00A231A9" w:rsidRPr="007E451B" w:rsidRDefault="00A231A9" w:rsidP="00A231A9">
      <w:pPr>
        <w:tabs>
          <w:tab w:val="center" w:pos="7088"/>
        </w:tabs>
        <w:spacing w:after="0"/>
        <w:ind w:left="3600" w:firstLine="720"/>
        <w:rPr>
          <w:rFonts w:ascii="Times New Roman" w:eastAsia="Times New Roman" w:hAnsi="Times New Roman" w:cs="Times New Roman"/>
          <w:szCs w:val="26"/>
        </w:rPr>
      </w:pPr>
      <w:r w:rsidRPr="007E451B">
        <w:rPr>
          <w:rFonts w:ascii="Times New Roman" w:eastAsia="Times New Roman" w:hAnsi="Times New Roman" w:cs="Times New Roman"/>
          <w:szCs w:val="26"/>
        </w:rPr>
        <w:tab/>
        <w:t xml:space="preserve">GIÁO VIÊN CHẤM </w:t>
      </w:r>
    </w:p>
    <w:p w14:paraId="4A5D15B5" w14:textId="01282E18" w:rsidR="00867AD7" w:rsidRPr="007E451B" w:rsidRDefault="004F4276" w:rsidP="004F4276">
      <w:pPr>
        <w:ind w:firstLine="720"/>
        <w:rPr>
          <w:rFonts w:ascii="Times New Roman" w:eastAsia="Times New Roman" w:hAnsi="Times New Roman" w:cs="Times New Roman"/>
          <w:szCs w:val="26"/>
        </w:rPr>
      </w:pPr>
      <w:r w:rsidRPr="007E451B">
        <w:rPr>
          <w:rFonts w:ascii="Times New Roman" w:eastAsia="Times New Roman" w:hAnsi="Times New Roman" w:cs="Times New Roman"/>
          <w:szCs w:val="26"/>
        </w:rPr>
        <w:t>Đặng Tuân Kiệt</w:t>
      </w:r>
    </w:p>
    <w:p w14:paraId="2E694890" w14:textId="77777777" w:rsidR="00867AD7" w:rsidRPr="007E451B" w:rsidRDefault="00867AD7" w:rsidP="00867AD7">
      <w:pPr>
        <w:rPr>
          <w:rFonts w:ascii="Times New Roman" w:eastAsia="Times New Roman" w:hAnsi="Times New Roman" w:cs="Times New Roman"/>
          <w:szCs w:val="26"/>
        </w:rPr>
      </w:pPr>
    </w:p>
    <w:p w14:paraId="7E51681C" w14:textId="4F75B672" w:rsidR="00867AD7" w:rsidRPr="007E451B" w:rsidRDefault="00867AD7" w:rsidP="00867AD7">
      <w:pPr>
        <w:ind w:firstLine="720"/>
        <w:rPr>
          <w:rFonts w:ascii="Times New Roman" w:eastAsia="Times New Roman" w:hAnsi="Times New Roman" w:cs="Times New Roman"/>
          <w:szCs w:val="26"/>
        </w:rPr>
      </w:pPr>
    </w:p>
    <w:p w14:paraId="4F8F48D2" w14:textId="77777777" w:rsidR="00867AD7" w:rsidRPr="007E451B" w:rsidRDefault="00867AD7" w:rsidP="00867AD7">
      <w:pPr>
        <w:rPr>
          <w:rFonts w:ascii="Times New Roman" w:eastAsia="Times New Roman" w:hAnsi="Times New Roman" w:cs="Times New Roman"/>
          <w:szCs w:val="26"/>
        </w:rPr>
      </w:pPr>
    </w:p>
    <w:p w14:paraId="304A39C0" w14:textId="77777777" w:rsidR="00867AD7" w:rsidRPr="007E451B" w:rsidRDefault="00867AD7" w:rsidP="00867AD7">
      <w:pPr>
        <w:rPr>
          <w:rFonts w:ascii="Times New Roman" w:eastAsia="Times New Roman" w:hAnsi="Times New Roman" w:cs="Times New Roman"/>
          <w:szCs w:val="26"/>
        </w:rPr>
        <w:sectPr w:rsidR="00867AD7" w:rsidRPr="007E451B" w:rsidSect="00D62592">
          <w:footerReference w:type="default" r:id="rId56"/>
          <w:pgSz w:w="11907" w:h="16840" w:code="9"/>
          <w:pgMar w:top="1134" w:right="851" w:bottom="1134" w:left="1701" w:header="720" w:footer="720" w:gutter="0"/>
          <w:pgNumType w:start="1"/>
          <w:cols w:space="708"/>
          <w:docGrid w:linePitch="354"/>
        </w:sectPr>
      </w:pPr>
    </w:p>
    <w:p w14:paraId="077EE4DA" w14:textId="77777777" w:rsidR="00085387" w:rsidRPr="007E451B" w:rsidRDefault="00085387" w:rsidP="00085387">
      <w:pPr>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cs="Times New Roman"/>
          <w:b/>
          <w:bCs/>
          <w:sz w:val="28"/>
          <w:szCs w:val="28"/>
        </w:rPr>
      </w:pPr>
      <w:r w:rsidRPr="007E451B">
        <w:rPr>
          <w:rFonts w:ascii="Times New Roman" w:hAnsi="Times New Roman" w:cs="Times New Roman"/>
          <w:b/>
          <w:bCs/>
          <w:sz w:val="28"/>
          <w:szCs w:val="28"/>
        </w:rPr>
        <w:lastRenderedPageBreak/>
        <w:t>NHẬN XÉT CỦA GIÁO VIÊN HƯỚNG DẪN</w:t>
      </w:r>
    </w:p>
    <w:p w14:paraId="2A1E330C" w14:textId="77777777" w:rsidR="00085387" w:rsidRPr="007E451B" w:rsidRDefault="00085387" w:rsidP="00085387">
      <w:pPr>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cs="Times New Roman"/>
          <w:b/>
          <w:bCs/>
          <w:sz w:val="28"/>
          <w:szCs w:val="28"/>
        </w:rPr>
      </w:pPr>
    </w:p>
    <w:p w14:paraId="63992182"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b/>
          <w:bCs/>
          <w:sz w:val="28"/>
          <w:szCs w:val="28"/>
        </w:rPr>
        <w:tab/>
      </w:r>
      <w:r w:rsidRPr="007E451B">
        <w:rPr>
          <w:rFonts w:ascii="Times New Roman" w:hAnsi="Times New Roman" w:cs="Times New Roman"/>
          <w:sz w:val="28"/>
          <w:szCs w:val="28"/>
        </w:rPr>
        <w:tab/>
      </w:r>
    </w:p>
    <w:p w14:paraId="04A76361"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249C29FA"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160315F8"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0F6E7CC6"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1CB57BD1"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795BCA21"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51663F96"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5AA23109"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1B40146B"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045C00CD"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5897673A"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43600319"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5563A68E"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6AF97292"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7EAD34D6"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55D0E1DD"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4975B952"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4453570E"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4C3F8CE0"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3D0C5095"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1C7C2A7D"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6276C663"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01A5C106"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4EEABCB9"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1E56F23B"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08978B64"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38CB3985" w14:textId="77777777" w:rsidR="00085387" w:rsidRPr="007E451B" w:rsidRDefault="00085387" w:rsidP="00085387">
      <w:pPr>
        <w:pBdr>
          <w:top w:val="single" w:sz="4" w:space="1" w:color="auto"/>
          <w:left w:val="single" w:sz="4" w:space="4" w:color="auto"/>
          <w:bottom w:val="single" w:sz="4" w:space="1" w:color="auto"/>
          <w:right w:val="single" w:sz="4" w:space="4" w:color="auto"/>
        </w:pBdr>
        <w:tabs>
          <w:tab w:val="left" w:pos="851"/>
          <w:tab w:val="right" w:leader="dot" w:pos="8505"/>
        </w:tabs>
        <w:spacing w:after="0"/>
        <w:rPr>
          <w:rFonts w:ascii="Times New Roman" w:hAnsi="Times New Roman" w:cs="Times New Roman"/>
          <w:sz w:val="28"/>
          <w:szCs w:val="28"/>
        </w:rPr>
      </w:pPr>
      <w:r w:rsidRPr="007E451B">
        <w:rPr>
          <w:rFonts w:ascii="Times New Roman" w:hAnsi="Times New Roman" w:cs="Times New Roman"/>
          <w:sz w:val="28"/>
          <w:szCs w:val="28"/>
        </w:rPr>
        <w:tab/>
      </w:r>
      <w:r w:rsidRPr="007E451B">
        <w:rPr>
          <w:rFonts w:ascii="Times New Roman" w:hAnsi="Times New Roman" w:cs="Times New Roman"/>
          <w:sz w:val="28"/>
          <w:szCs w:val="28"/>
        </w:rPr>
        <w:tab/>
      </w:r>
    </w:p>
    <w:p w14:paraId="46DB4855" w14:textId="77777777" w:rsidR="008C710D" w:rsidRPr="007E451B" w:rsidRDefault="008C710D" w:rsidP="00085387">
      <w:pPr>
        <w:spacing w:before="120" w:after="120"/>
        <w:rPr>
          <w:rFonts w:ascii="Times New Roman" w:hAnsi="Times New Roman" w:cs="Times New Roman"/>
          <w:sz w:val="26"/>
          <w:szCs w:val="26"/>
        </w:rPr>
      </w:pPr>
    </w:p>
    <w:sectPr w:rsidR="008C710D" w:rsidRPr="007E451B" w:rsidSect="00A57403">
      <w:footerReference w:type="default" r:id="rId57"/>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CE0950" w14:textId="77777777" w:rsidR="00C67CD6" w:rsidRDefault="00C67CD6" w:rsidP="00293570">
      <w:pPr>
        <w:spacing w:after="0" w:line="240" w:lineRule="auto"/>
      </w:pPr>
      <w:r>
        <w:separator/>
      </w:r>
    </w:p>
  </w:endnote>
  <w:endnote w:type="continuationSeparator" w:id="0">
    <w:p w14:paraId="57E1365E" w14:textId="77777777" w:rsidR="00C67CD6" w:rsidRDefault="00C67CD6" w:rsidP="00293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4B1741" w14:textId="77777777" w:rsidR="006B5131" w:rsidRDefault="006B5131" w:rsidP="00BA3DF0">
    <w:pPr>
      <w:pStyle w:val="Footer"/>
      <w:rPr>
        <w:i/>
        <w:sz w:val="24"/>
        <w:szCs w:val="24"/>
      </w:rPr>
    </w:pPr>
    <w:r>
      <w:rPr>
        <w:i/>
        <w:noProof/>
        <w:sz w:val="24"/>
        <w:szCs w:val="24"/>
      </w:rPr>
      <mc:AlternateContent>
        <mc:Choice Requires="wps">
          <w:drawing>
            <wp:anchor distT="0" distB="0" distL="114300" distR="114300" simplePos="0" relativeHeight="251658752" behindDoc="0" locked="0" layoutInCell="1" allowOverlap="1" wp14:anchorId="7729B1EB" wp14:editId="159B7D3C">
              <wp:simplePos x="0" y="0"/>
              <wp:positionH relativeFrom="column">
                <wp:posOffset>58420</wp:posOffset>
              </wp:positionH>
              <wp:positionV relativeFrom="paragraph">
                <wp:posOffset>122555</wp:posOffset>
              </wp:positionV>
              <wp:extent cx="5676900" cy="0"/>
              <wp:effectExtent l="0" t="19050" r="19050" b="19050"/>
              <wp:wrapNone/>
              <wp:docPr id="212" name="Straight Connector 212"/>
              <wp:cNvGraphicFramePr/>
              <a:graphic xmlns:a="http://schemas.openxmlformats.org/drawingml/2006/main">
                <a:graphicData uri="http://schemas.microsoft.com/office/word/2010/wordprocessingShape">
                  <wps:wsp>
                    <wps:cNvCnPr/>
                    <wps:spPr>
                      <a:xfrm>
                        <a:off x="0" y="0"/>
                        <a:ext cx="5676900" cy="0"/>
                      </a:xfrm>
                      <a:prstGeom prst="line">
                        <a:avLst/>
                      </a:prstGeom>
                      <a:ln w="38100" cmpd="thickThi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16F4157" id="Straight Connector 21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6pt,9.65pt" to="451.6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" strokecolor="#bc4542 [3045]" strokeweight="3pt">
              <v:stroke linestyle="thickThin"/>
            </v:line>
          </w:pict>
        </mc:Fallback>
      </mc:AlternateContent>
    </w:r>
  </w:p>
  <w:p w14:paraId="44C811FF" w14:textId="77777777" w:rsidR="006B5131" w:rsidRPr="0098317B" w:rsidRDefault="006B5131" w:rsidP="00BA3DF0">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1782581"/>
      <w:docPartObj>
        <w:docPartGallery w:val="Page Numbers (Bottom of Page)"/>
        <w:docPartUnique/>
      </w:docPartObj>
    </w:sdtPr>
    <w:sdtEndPr>
      <w:rPr>
        <w:noProof/>
      </w:rPr>
    </w:sdtEndPr>
    <w:sdtContent>
      <w:p w14:paraId="5872A954" w14:textId="1220AB7C" w:rsidR="006B5131" w:rsidRDefault="006B5131">
        <w:pPr>
          <w:pStyle w:val="Footer"/>
          <w:jc w:val="right"/>
        </w:pPr>
        <w:r>
          <w:fldChar w:fldCharType="begin"/>
        </w:r>
        <w:r>
          <w:instrText xml:space="preserve"> PAGE   \* MERGEFORMAT </w:instrText>
        </w:r>
        <w:r>
          <w:fldChar w:fldCharType="separate"/>
        </w:r>
        <w:r w:rsidR="00F446FE">
          <w:rPr>
            <w:noProof/>
          </w:rPr>
          <w:t>1</w:t>
        </w:r>
        <w:r>
          <w:rPr>
            <w:noProof/>
          </w:rPr>
          <w:fldChar w:fldCharType="end"/>
        </w:r>
      </w:p>
    </w:sdtContent>
  </w:sdt>
  <w:p w14:paraId="63ED39E3" w14:textId="77777777" w:rsidR="006B5131" w:rsidRDefault="006B513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2130509"/>
      <w:docPartObj>
        <w:docPartGallery w:val="Page Numbers (Bottom of Page)"/>
        <w:docPartUnique/>
      </w:docPartObj>
    </w:sdtPr>
    <w:sdtEndPr>
      <w:rPr>
        <w:noProof/>
      </w:rPr>
    </w:sdtEndPr>
    <w:sdtContent>
      <w:p w14:paraId="414C336C" w14:textId="61EC2910" w:rsidR="006B5131" w:rsidRDefault="006B5131">
        <w:pPr>
          <w:pStyle w:val="Footer"/>
          <w:jc w:val="right"/>
        </w:pPr>
        <w:r>
          <w:fldChar w:fldCharType="begin"/>
        </w:r>
        <w:r>
          <w:instrText xml:space="preserve"> PAGE   \* MERGEFORMAT </w:instrText>
        </w:r>
        <w:r>
          <w:fldChar w:fldCharType="separate"/>
        </w:r>
        <w:r w:rsidR="00F446FE">
          <w:rPr>
            <w:noProof/>
          </w:rPr>
          <w:t>30</w:t>
        </w:r>
        <w:r>
          <w:rPr>
            <w:noProof/>
          </w:rPr>
          <w:fldChar w:fldCharType="end"/>
        </w:r>
      </w:p>
    </w:sdtContent>
  </w:sdt>
  <w:p w14:paraId="3C7E5729" w14:textId="77777777" w:rsidR="006B5131" w:rsidRDefault="006B51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00AAC4" w14:textId="77777777" w:rsidR="00C67CD6" w:rsidRDefault="00C67CD6" w:rsidP="00293570">
      <w:pPr>
        <w:spacing w:after="0" w:line="240" w:lineRule="auto"/>
      </w:pPr>
      <w:r>
        <w:separator/>
      </w:r>
    </w:p>
  </w:footnote>
  <w:footnote w:type="continuationSeparator" w:id="0">
    <w:p w14:paraId="633A9229" w14:textId="77777777" w:rsidR="00C67CD6" w:rsidRDefault="00C67CD6" w:rsidP="002935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25E6C1F"/>
    <w:multiLevelType w:val="hybridMultilevel"/>
    <w:tmpl w:val="6298C8BA"/>
    <w:lvl w:ilvl="0" w:tplc="172EBB92">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47F1AFE"/>
    <w:multiLevelType w:val="hybridMultilevel"/>
    <w:tmpl w:val="532400E4"/>
    <w:lvl w:ilvl="0" w:tplc="DF34483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7CD6BCC"/>
    <w:multiLevelType w:val="multilevel"/>
    <w:tmpl w:val="74660B7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8030E4"/>
    <w:multiLevelType w:val="multilevel"/>
    <w:tmpl w:val="36408E3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703F42"/>
    <w:multiLevelType w:val="hybridMultilevel"/>
    <w:tmpl w:val="33047F54"/>
    <w:lvl w:ilvl="0" w:tplc="DF344830">
      <w:start w:val="2"/>
      <w:numFmt w:val="bullet"/>
      <w:lvlText w:val="-"/>
      <w:lvlJc w:val="left"/>
      <w:pPr>
        <w:ind w:left="1440" w:hanging="360"/>
      </w:pPr>
      <w:rPr>
        <w:rFonts w:ascii="Cambria" w:eastAsiaTheme="minorEastAsia" w:hAnsi="Cambria"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38878AD"/>
    <w:multiLevelType w:val="multilevel"/>
    <w:tmpl w:val="8F14563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FA0694"/>
    <w:multiLevelType w:val="multilevel"/>
    <w:tmpl w:val="36408E3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0C1C7A"/>
    <w:multiLevelType w:val="multilevel"/>
    <w:tmpl w:val="50C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A420D9"/>
    <w:multiLevelType w:val="hybridMultilevel"/>
    <w:tmpl w:val="B46E84E6"/>
    <w:lvl w:ilvl="0" w:tplc="DF344830">
      <w:start w:val="2"/>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1EFB48AE"/>
    <w:multiLevelType w:val="hybridMultilevel"/>
    <w:tmpl w:val="2BD86782"/>
    <w:lvl w:ilvl="0" w:tplc="750A8426">
      <w:start w:val="2"/>
      <w:numFmt w:val="bullet"/>
      <w:lvlText w:val="-"/>
      <w:lvlJc w:val="left"/>
      <w:pPr>
        <w:ind w:left="1080" w:hanging="360"/>
      </w:pPr>
      <w:rPr>
        <w:rFonts w:ascii="Times New Roman" w:eastAsiaTheme="maj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02F74B8"/>
    <w:multiLevelType w:val="hybridMultilevel"/>
    <w:tmpl w:val="EEC47504"/>
    <w:lvl w:ilvl="0" w:tplc="172EBB92">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36E62A0"/>
    <w:multiLevelType w:val="hybridMultilevel"/>
    <w:tmpl w:val="CE6A62CE"/>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nsid w:val="2540357C"/>
    <w:multiLevelType w:val="hybridMultilevel"/>
    <w:tmpl w:val="87207DE4"/>
    <w:lvl w:ilvl="0" w:tplc="172EBB92">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994E55"/>
    <w:multiLevelType w:val="multilevel"/>
    <w:tmpl w:val="74660B7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3547C8"/>
    <w:multiLevelType w:val="multilevel"/>
    <w:tmpl w:val="2F90FD2E"/>
    <w:lvl w:ilvl="0">
      <w:start w:val="1"/>
      <w:numFmt w:val="bullet"/>
      <w:lvlText w:val="-"/>
      <w:lvlJc w:val="left"/>
      <w:pPr>
        <w:tabs>
          <w:tab w:val="num" w:pos="720"/>
        </w:tabs>
        <w:ind w:left="720" w:hanging="360"/>
      </w:pPr>
      <w:rPr>
        <w:rFonts w:ascii="Sylfaen" w:hAnsi="Sylfaen" w:hint="default"/>
        <w:sz w:val="20"/>
      </w:rPr>
    </w:lvl>
    <w:lvl w:ilvl="1">
      <w:start w:val="1"/>
      <w:numFmt w:val="bullet"/>
      <w:lvlText w:val="-"/>
      <w:lvlJc w:val="left"/>
      <w:pPr>
        <w:tabs>
          <w:tab w:val="num" w:pos="1440"/>
        </w:tabs>
        <w:ind w:left="1440" w:hanging="360"/>
      </w:pPr>
      <w:rPr>
        <w:rFonts w:ascii="Sylfaen" w:hAnsi="Sylfae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DA353D"/>
    <w:multiLevelType w:val="multilevel"/>
    <w:tmpl w:val="FBF81532"/>
    <w:lvl w:ilvl="0">
      <w:start w:val="2"/>
      <w:numFmt w:val="bullet"/>
      <w:lvlText w:val="-"/>
      <w:lvlJc w:val="left"/>
      <w:pPr>
        <w:tabs>
          <w:tab w:val="num" w:pos="1080"/>
        </w:tabs>
        <w:ind w:left="1080" w:hanging="360"/>
      </w:pPr>
      <w:rPr>
        <w:rFonts w:ascii="Cambria" w:eastAsiaTheme="minorEastAsia" w:hAnsi="Cambria"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nsid w:val="35DE3E15"/>
    <w:multiLevelType w:val="hybridMultilevel"/>
    <w:tmpl w:val="B666F3AC"/>
    <w:lvl w:ilvl="0" w:tplc="DF344830">
      <w:start w:val="2"/>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CA82B7D"/>
    <w:multiLevelType w:val="multilevel"/>
    <w:tmpl w:val="3AA0748C"/>
    <w:lvl w:ilvl="0">
      <w:start w:val="1"/>
      <w:numFmt w:val="bullet"/>
      <w:lvlText w:val="o"/>
      <w:lvlJc w:val="left"/>
      <w:pPr>
        <w:tabs>
          <w:tab w:val="num" w:pos="2880"/>
        </w:tabs>
        <w:ind w:left="2880" w:hanging="360"/>
      </w:pPr>
      <w:rPr>
        <w:rFonts w:ascii="Courier New" w:hAnsi="Courier New" w:cs="Courier New"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4">
    <w:nsid w:val="3DB80B1E"/>
    <w:multiLevelType w:val="hybridMultilevel"/>
    <w:tmpl w:val="3A706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F4629F0"/>
    <w:multiLevelType w:val="multilevel"/>
    <w:tmpl w:val="2C703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4E4A4D"/>
    <w:multiLevelType w:val="hybridMultilevel"/>
    <w:tmpl w:val="6D224836"/>
    <w:lvl w:ilvl="0" w:tplc="DF344830">
      <w:start w:val="2"/>
      <w:numFmt w:val="bullet"/>
      <w:lvlText w:val="-"/>
      <w:lvlJc w:val="left"/>
      <w:pPr>
        <w:ind w:left="900" w:hanging="360"/>
      </w:pPr>
      <w:rPr>
        <w:rFonts w:ascii="Cambria" w:eastAsiaTheme="minorEastAsia" w:hAnsi="Cambria" w:cstheme="minorBid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nsid w:val="49200E16"/>
    <w:multiLevelType w:val="hybridMultilevel"/>
    <w:tmpl w:val="27845CB0"/>
    <w:lvl w:ilvl="0" w:tplc="FE127B3E">
      <w:start w:val="2"/>
      <w:numFmt w:val="bullet"/>
      <w:lvlText w:val="-"/>
      <w:lvlJc w:val="left"/>
      <w:pPr>
        <w:ind w:left="1440" w:hanging="360"/>
      </w:pPr>
      <w:rPr>
        <w:rFonts w:ascii="Times New Roman" w:eastAsiaTheme="maj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4D2F49C9"/>
    <w:multiLevelType w:val="multilevel"/>
    <w:tmpl w:val="E40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630436"/>
    <w:multiLevelType w:val="hybridMultilevel"/>
    <w:tmpl w:val="9046722A"/>
    <w:lvl w:ilvl="0" w:tplc="DF344830">
      <w:start w:val="2"/>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07A68EA"/>
    <w:multiLevelType w:val="multilevel"/>
    <w:tmpl w:val="56C079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F977E3"/>
    <w:multiLevelType w:val="multilevel"/>
    <w:tmpl w:val="25CE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734B1B"/>
    <w:multiLevelType w:val="multilevel"/>
    <w:tmpl w:val="74660B7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577464"/>
    <w:multiLevelType w:val="hybridMultilevel"/>
    <w:tmpl w:val="FE72FE04"/>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nsid w:val="70E55B4F"/>
    <w:multiLevelType w:val="multilevel"/>
    <w:tmpl w:val="57C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7"/>
  </w:num>
  <w:num w:numId="9">
    <w:abstractNumId w:val="25"/>
  </w:num>
  <w:num w:numId="10">
    <w:abstractNumId w:val="22"/>
  </w:num>
  <w:num w:numId="11">
    <w:abstractNumId w:val="26"/>
  </w:num>
  <w:num w:numId="12">
    <w:abstractNumId w:val="10"/>
  </w:num>
  <w:num w:numId="13">
    <w:abstractNumId w:val="29"/>
  </w:num>
  <w:num w:numId="14">
    <w:abstractNumId w:val="21"/>
  </w:num>
  <w:num w:numId="15">
    <w:abstractNumId w:val="27"/>
  </w:num>
  <w:num w:numId="16">
    <w:abstractNumId w:val="15"/>
  </w:num>
  <w:num w:numId="17">
    <w:abstractNumId w:val="6"/>
  </w:num>
  <w:num w:numId="18">
    <w:abstractNumId w:val="12"/>
  </w:num>
  <w:num w:numId="19">
    <w:abstractNumId w:val="9"/>
  </w:num>
  <w:num w:numId="20">
    <w:abstractNumId w:val="20"/>
  </w:num>
  <w:num w:numId="21">
    <w:abstractNumId w:val="8"/>
  </w:num>
  <w:num w:numId="22">
    <w:abstractNumId w:val="19"/>
  </w:num>
  <w:num w:numId="23">
    <w:abstractNumId w:val="32"/>
  </w:num>
  <w:num w:numId="24">
    <w:abstractNumId w:val="34"/>
  </w:num>
  <w:num w:numId="25">
    <w:abstractNumId w:val="11"/>
  </w:num>
  <w:num w:numId="26">
    <w:abstractNumId w:val="28"/>
  </w:num>
  <w:num w:numId="27">
    <w:abstractNumId w:val="31"/>
  </w:num>
  <w:num w:numId="28">
    <w:abstractNumId w:val="13"/>
  </w:num>
  <w:num w:numId="29">
    <w:abstractNumId w:val="18"/>
  </w:num>
  <w:num w:numId="30">
    <w:abstractNumId w:val="23"/>
  </w:num>
  <w:num w:numId="31">
    <w:abstractNumId w:val="24"/>
  </w:num>
  <w:num w:numId="32">
    <w:abstractNumId w:val="16"/>
  </w:num>
  <w:num w:numId="33">
    <w:abstractNumId w:val="30"/>
  </w:num>
  <w:num w:numId="34">
    <w:abstractNumId w:val="33"/>
  </w:num>
  <w:num w:numId="35">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77C"/>
    <w:rsid w:val="00030831"/>
    <w:rsid w:val="000328D4"/>
    <w:rsid w:val="00034616"/>
    <w:rsid w:val="00056B05"/>
    <w:rsid w:val="0006063C"/>
    <w:rsid w:val="00085387"/>
    <w:rsid w:val="00097DEC"/>
    <w:rsid w:val="000F0C8E"/>
    <w:rsid w:val="000F4921"/>
    <w:rsid w:val="00112D6C"/>
    <w:rsid w:val="001266AF"/>
    <w:rsid w:val="0015074B"/>
    <w:rsid w:val="001E7000"/>
    <w:rsid w:val="00237976"/>
    <w:rsid w:val="00273FE8"/>
    <w:rsid w:val="00280FBD"/>
    <w:rsid w:val="00293570"/>
    <w:rsid w:val="0029639D"/>
    <w:rsid w:val="002D4C8C"/>
    <w:rsid w:val="002E0895"/>
    <w:rsid w:val="00326F90"/>
    <w:rsid w:val="0033596E"/>
    <w:rsid w:val="003421A8"/>
    <w:rsid w:val="0036722C"/>
    <w:rsid w:val="00374082"/>
    <w:rsid w:val="00376696"/>
    <w:rsid w:val="003B0E47"/>
    <w:rsid w:val="003B0E8B"/>
    <w:rsid w:val="003F0C2F"/>
    <w:rsid w:val="004172B5"/>
    <w:rsid w:val="00486CEB"/>
    <w:rsid w:val="004A7ADA"/>
    <w:rsid w:val="004B6B67"/>
    <w:rsid w:val="004C0382"/>
    <w:rsid w:val="004F2B1A"/>
    <w:rsid w:val="004F4276"/>
    <w:rsid w:val="00501291"/>
    <w:rsid w:val="00503382"/>
    <w:rsid w:val="00536F3B"/>
    <w:rsid w:val="00553CD5"/>
    <w:rsid w:val="00560205"/>
    <w:rsid w:val="00595CEF"/>
    <w:rsid w:val="005B2A58"/>
    <w:rsid w:val="005C09D2"/>
    <w:rsid w:val="00607D1D"/>
    <w:rsid w:val="00625541"/>
    <w:rsid w:val="00642D8D"/>
    <w:rsid w:val="00645C00"/>
    <w:rsid w:val="0065695F"/>
    <w:rsid w:val="00697CE0"/>
    <w:rsid w:val="006B5131"/>
    <w:rsid w:val="006E2793"/>
    <w:rsid w:val="006F623B"/>
    <w:rsid w:val="00704E32"/>
    <w:rsid w:val="00730CEB"/>
    <w:rsid w:val="0078616D"/>
    <w:rsid w:val="00786CA4"/>
    <w:rsid w:val="007D7274"/>
    <w:rsid w:val="007E451B"/>
    <w:rsid w:val="007E4B50"/>
    <w:rsid w:val="007E5BD6"/>
    <w:rsid w:val="007F5642"/>
    <w:rsid w:val="007F702D"/>
    <w:rsid w:val="00822CCD"/>
    <w:rsid w:val="00867AD7"/>
    <w:rsid w:val="0088308D"/>
    <w:rsid w:val="008925EE"/>
    <w:rsid w:val="008B68FD"/>
    <w:rsid w:val="008C69CB"/>
    <w:rsid w:val="008C710D"/>
    <w:rsid w:val="0093214E"/>
    <w:rsid w:val="009501FF"/>
    <w:rsid w:val="00957F40"/>
    <w:rsid w:val="009773AE"/>
    <w:rsid w:val="0099318D"/>
    <w:rsid w:val="009944BD"/>
    <w:rsid w:val="00997F54"/>
    <w:rsid w:val="009A23DB"/>
    <w:rsid w:val="009B6735"/>
    <w:rsid w:val="009C5488"/>
    <w:rsid w:val="009D62B3"/>
    <w:rsid w:val="00A231A9"/>
    <w:rsid w:val="00A4024A"/>
    <w:rsid w:val="00A57403"/>
    <w:rsid w:val="00A845F4"/>
    <w:rsid w:val="00AA1D8D"/>
    <w:rsid w:val="00AA64A2"/>
    <w:rsid w:val="00AD6F3D"/>
    <w:rsid w:val="00AF0D6A"/>
    <w:rsid w:val="00AF1A82"/>
    <w:rsid w:val="00B15E38"/>
    <w:rsid w:val="00B44270"/>
    <w:rsid w:val="00B47730"/>
    <w:rsid w:val="00B752DD"/>
    <w:rsid w:val="00BA3DF0"/>
    <w:rsid w:val="00BD616A"/>
    <w:rsid w:val="00BE0EE8"/>
    <w:rsid w:val="00C15904"/>
    <w:rsid w:val="00C67CD6"/>
    <w:rsid w:val="00C80BFF"/>
    <w:rsid w:val="00C81516"/>
    <w:rsid w:val="00CB0664"/>
    <w:rsid w:val="00CB36CE"/>
    <w:rsid w:val="00D031F7"/>
    <w:rsid w:val="00D54499"/>
    <w:rsid w:val="00D62592"/>
    <w:rsid w:val="00D6590E"/>
    <w:rsid w:val="00D74B25"/>
    <w:rsid w:val="00DD12A5"/>
    <w:rsid w:val="00DF7906"/>
    <w:rsid w:val="00E0138D"/>
    <w:rsid w:val="00E20E51"/>
    <w:rsid w:val="00E26B1F"/>
    <w:rsid w:val="00E41636"/>
    <w:rsid w:val="00E549F9"/>
    <w:rsid w:val="00E727E0"/>
    <w:rsid w:val="00E8283C"/>
    <w:rsid w:val="00E8457D"/>
    <w:rsid w:val="00EC70C8"/>
    <w:rsid w:val="00ED18EB"/>
    <w:rsid w:val="00ED4787"/>
    <w:rsid w:val="00EE146F"/>
    <w:rsid w:val="00EE63FD"/>
    <w:rsid w:val="00F25B1C"/>
    <w:rsid w:val="00F321AC"/>
    <w:rsid w:val="00F4404D"/>
    <w:rsid w:val="00F446FE"/>
    <w:rsid w:val="00F6462A"/>
    <w:rsid w:val="00F82284"/>
    <w:rsid w:val="00FB36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6FA6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57403"/>
    <w:rPr>
      <w:color w:val="0000FF" w:themeColor="hyperlink"/>
      <w:u w:val="single"/>
    </w:rPr>
  </w:style>
  <w:style w:type="character" w:customStyle="1" w:styleId="UnresolvedMention">
    <w:name w:val="Unresolved Mention"/>
    <w:basedOn w:val="DefaultParagraphFont"/>
    <w:uiPriority w:val="99"/>
    <w:semiHidden/>
    <w:unhideWhenUsed/>
    <w:rsid w:val="00A57403"/>
    <w:rPr>
      <w:color w:val="605E5C"/>
      <w:shd w:val="clear" w:color="auto" w:fill="E1DFDD"/>
    </w:rPr>
  </w:style>
  <w:style w:type="paragraph" w:customStyle="1" w:styleId="1">
    <w:name w:val="1"/>
    <w:basedOn w:val="Normal"/>
    <w:link w:val="1Char"/>
    <w:rsid w:val="00A57403"/>
  </w:style>
  <w:style w:type="character" w:customStyle="1" w:styleId="1Char">
    <w:name w:val="1 Char"/>
    <w:basedOn w:val="DefaultParagraphFont"/>
    <w:link w:val="1"/>
    <w:rsid w:val="00A57403"/>
  </w:style>
  <w:style w:type="paragraph" w:customStyle="1" w:styleId="Dau">
    <w:name w:val="Dau"/>
    <w:basedOn w:val="1"/>
    <w:link w:val="DauChar"/>
    <w:qFormat/>
    <w:rsid w:val="00293570"/>
    <w:pPr>
      <w:spacing w:before="120" w:after="120"/>
    </w:pPr>
    <w:rPr>
      <w:rFonts w:ascii="Times New Roman" w:hAnsi="Times New Roman" w:cs="Times New Roman"/>
      <w:sz w:val="42"/>
      <w:szCs w:val="42"/>
    </w:rPr>
  </w:style>
  <w:style w:type="character" w:customStyle="1" w:styleId="DauChar">
    <w:name w:val="Dau Char"/>
    <w:basedOn w:val="1Char"/>
    <w:link w:val="Dau"/>
    <w:rsid w:val="00293570"/>
    <w:rPr>
      <w:rFonts w:ascii="Times New Roman" w:hAnsi="Times New Roman" w:cs="Times New Roman"/>
      <w:sz w:val="42"/>
      <w:szCs w:val="42"/>
    </w:rPr>
  </w:style>
  <w:style w:type="paragraph" w:customStyle="1" w:styleId="Chuong">
    <w:name w:val="Chuong"/>
    <w:basedOn w:val="Normal"/>
    <w:link w:val="ChuongChar"/>
    <w:qFormat/>
    <w:rsid w:val="00112D6C"/>
    <w:pPr>
      <w:spacing w:before="120" w:after="120"/>
    </w:pPr>
    <w:rPr>
      <w:rFonts w:ascii="Times New Roman" w:hAnsi="Times New Roman" w:cs="Times New Roman"/>
      <w:b/>
      <w:bCs/>
      <w:sz w:val="36"/>
      <w:szCs w:val="36"/>
    </w:rPr>
  </w:style>
  <w:style w:type="character" w:customStyle="1" w:styleId="ChuongChar">
    <w:name w:val="Chuong Char"/>
    <w:basedOn w:val="DefaultParagraphFont"/>
    <w:link w:val="Chuong"/>
    <w:rsid w:val="00112D6C"/>
    <w:rPr>
      <w:rFonts w:ascii="Times New Roman" w:hAnsi="Times New Roman" w:cs="Times New Roman"/>
      <w:b/>
      <w:bCs/>
      <w:sz w:val="36"/>
      <w:szCs w:val="36"/>
    </w:rPr>
  </w:style>
  <w:style w:type="paragraph" w:customStyle="1" w:styleId="Muclon">
    <w:name w:val="Muclon"/>
    <w:basedOn w:val="Normal"/>
    <w:link w:val="MuclonChar"/>
    <w:qFormat/>
    <w:rsid w:val="00112D6C"/>
    <w:pPr>
      <w:spacing w:before="120" w:after="120"/>
    </w:pPr>
    <w:rPr>
      <w:rFonts w:ascii="Times New Roman" w:hAnsi="Times New Roman" w:cs="Times New Roman"/>
      <w:b/>
      <w:bCs/>
      <w:sz w:val="30"/>
      <w:szCs w:val="30"/>
    </w:rPr>
  </w:style>
  <w:style w:type="character" w:customStyle="1" w:styleId="MuclonChar">
    <w:name w:val="Muclon Char"/>
    <w:basedOn w:val="DefaultParagraphFont"/>
    <w:link w:val="Muclon"/>
    <w:rsid w:val="00112D6C"/>
    <w:rPr>
      <w:rFonts w:ascii="Times New Roman" w:hAnsi="Times New Roman" w:cs="Times New Roman"/>
      <w:b/>
      <w:bCs/>
      <w:sz w:val="30"/>
      <w:szCs w:val="30"/>
    </w:rPr>
  </w:style>
  <w:style w:type="paragraph" w:customStyle="1" w:styleId="Mucnho">
    <w:name w:val="Mucnho"/>
    <w:basedOn w:val="Normal"/>
    <w:link w:val="MucnhoChar"/>
    <w:qFormat/>
    <w:rsid w:val="00112D6C"/>
    <w:pPr>
      <w:spacing w:before="120" w:after="120"/>
    </w:pPr>
    <w:rPr>
      <w:rFonts w:ascii="Times New Roman" w:hAnsi="Times New Roman" w:cs="Times New Roman"/>
      <w:b/>
      <w:bCs/>
      <w:sz w:val="26"/>
      <w:szCs w:val="26"/>
    </w:rPr>
  </w:style>
  <w:style w:type="character" w:customStyle="1" w:styleId="MucnhoChar">
    <w:name w:val="Mucnho Char"/>
    <w:basedOn w:val="DefaultParagraphFont"/>
    <w:link w:val="Mucnho"/>
    <w:rsid w:val="00112D6C"/>
    <w:rPr>
      <w:rFonts w:ascii="Times New Roman" w:hAnsi="Times New Roman" w:cs="Times New Roman"/>
      <w:b/>
      <w:bCs/>
      <w:sz w:val="26"/>
      <w:szCs w:val="26"/>
    </w:rPr>
  </w:style>
  <w:style w:type="paragraph" w:customStyle="1" w:styleId="hinh">
    <w:name w:val="hinh"/>
    <w:basedOn w:val="Normal"/>
    <w:link w:val="hinhChar"/>
    <w:qFormat/>
    <w:rsid w:val="00112D6C"/>
    <w:pPr>
      <w:spacing w:before="120" w:after="120"/>
      <w:jc w:val="center"/>
    </w:pPr>
    <w:rPr>
      <w:rFonts w:ascii="Times New Roman" w:hAnsi="Times New Roman" w:cs="Times New Roman"/>
      <w:sz w:val="26"/>
      <w:szCs w:val="26"/>
    </w:rPr>
  </w:style>
  <w:style w:type="character" w:customStyle="1" w:styleId="hinhChar">
    <w:name w:val="hinh Char"/>
    <w:basedOn w:val="DefaultParagraphFont"/>
    <w:link w:val="hinh"/>
    <w:rsid w:val="00112D6C"/>
    <w:rPr>
      <w:rFonts w:ascii="Times New Roman" w:hAnsi="Times New Roman" w:cs="Times New Roman"/>
      <w:sz w:val="26"/>
      <w:szCs w:val="26"/>
    </w:rPr>
  </w:style>
  <w:style w:type="paragraph" w:styleId="TOC1">
    <w:name w:val="toc 1"/>
    <w:basedOn w:val="Normal"/>
    <w:next w:val="Normal"/>
    <w:autoRedefine/>
    <w:uiPriority w:val="39"/>
    <w:unhideWhenUsed/>
    <w:rsid w:val="00F82284"/>
    <w:pPr>
      <w:tabs>
        <w:tab w:val="right" w:leader="dot" w:pos="9345"/>
      </w:tabs>
      <w:spacing w:after="100"/>
      <w:jc w:val="both"/>
    </w:pPr>
  </w:style>
  <w:style w:type="paragraph" w:styleId="TOC2">
    <w:name w:val="toc 2"/>
    <w:basedOn w:val="Normal"/>
    <w:next w:val="Normal"/>
    <w:autoRedefine/>
    <w:uiPriority w:val="39"/>
    <w:unhideWhenUsed/>
    <w:rsid w:val="00486CEB"/>
    <w:pPr>
      <w:spacing w:after="100"/>
      <w:ind w:left="220"/>
    </w:pPr>
  </w:style>
  <w:style w:type="paragraph" w:styleId="TOC3">
    <w:name w:val="toc 3"/>
    <w:basedOn w:val="Normal"/>
    <w:next w:val="Normal"/>
    <w:autoRedefine/>
    <w:uiPriority w:val="39"/>
    <w:unhideWhenUsed/>
    <w:rsid w:val="00486CEB"/>
    <w:pPr>
      <w:spacing w:after="100"/>
      <w:ind w:left="440"/>
    </w:pPr>
  </w:style>
  <w:style w:type="paragraph" w:styleId="TOC4">
    <w:name w:val="toc 4"/>
    <w:basedOn w:val="Normal"/>
    <w:next w:val="Normal"/>
    <w:autoRedefine/>
    <w:uiPriority w:val="39"/>
    <w:unhideWhenUsed/>
    <w:rsid w:val="00486CEB"/>
    <w:pPr>
      <w:spacing w:after="100"/>
      <w:ind w:left="660"/>
    </w:pPr>
  </w:style>
  <w:style w:type="paragraph" w:styleId="TableofFigures">
    <w:name w:val="table of figures"/>
    <w:basedOn w:val="Normal"/>
    <w:next w:val="Normal"/>
    <w:uiPriority w:val="99"/>
    <w:unhideWhenUsed/>
    <w:rsid w:val="00DF7906"/>
    <w:pPr>
      <w:spacing w:after="0"/>
    </w:pPr>
    <w:rPr>
      <w:i/>
      <w:iCs/>
      <w:sz w:val="20"/>
      <w:szCs w:val="20"/>
    </w:rPr>
  </w:style>
  <w:style w:type="table" w:customStyle="1" w:styleId="TableGrid0">
    <w:name w:val="TableGrid"/>
    <w:rsid w:val="00A231A9"/>
    <w:pPr>
      <w:spacing w:after="0" w:line="240" w:lineRule="auto"/>
    </w:pPr>
    <w:tblPr>
      <w:tblCellMar>
        <w:top w:w="0" w:type="dxa"/>
        <w:left w:w="0" w:type="dxa"/>
        <w:bottom w:w="0" w:type="dxa"/>
        <w:right w:w="0" w:type="dxa"/>
      </w:tblCellMar>
    </w:tblPr>
  </w:style>
  <w:style w:type="paragraph" w:customStyle="1" w:styleId="Normal1">
    <w:name w:val="Normal1"/>
    <w:basedOn w:val="Normal"/>
    <w:link w:val="normalChar"/>
    <w:qFormat/>
    <w:rsid w:val="00B15E38"/>
    <w:rPr>
      <w:rFonts w:ascii="Times New Roman" w:hAnsi="Times New Roman" w:cs="Times New Roman"/>
      <w:sz w:val="26"/>
      <w:szCs w:val="26"/>
    </w:rPr>
  </w:style>
  <w:style w:type="character" w:customStyle="1" w:styleId="normalChar">
    <w:name w:val="normal Char"/>
    <w:basedOn w:val="DefaultParagraphFont"/>
    <w:link w:val="Normal1"/>
    <w:rsid w:val="00B15E38"/>
    <w:rPr>
      <w:rFonts w:ascii="Times New Roman" w:hAnsi="Times New Roman" w:cs="Times New Roman"/>
      <w:sz w:val="26"/>
      <w:szCs w:val="26"/>
    </w:rPr>
  </w:style>
  <w:style w:type="paragraph" w:styleId="BalloonText">
    <w:name w:val="Balloon Text"/>
    <w:basedOn w:val="Normal"/>
    <w:link w:val="BalloonTextChar"/>
    <w:uiPriority w:val="99"/>
    <w:semiHidden/>
    <w:unhideWhenUsed/>
    <w:rsid w:val="00C15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904"/>
    <w:rPr>
      <w:rFonts w:ascii="Tahoma" w:hAnsi="Tahoma" w:cs="Tahoma"/>
      <w:sz w:val="16"/>
      <w:szCs w:val="16"/>
    </w:rPr>
  </w:style>
  <w:style w:type="paragraph" w:styleId="NormalWeb">
    <w:name w:val="Normal (Web)"/>
    <w:basedOn w:val="Normal"/>
    <w:uiPriority w:val="99"/>
    <w:semiHidden/>
    <w:unhideWhenUsed/>
    <w:rsid w:val="00A845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845F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57403"/>
    <w:rPr>
      <w:color w:val="0000FF" w:themeColor="hyperlink"/>
      <w:u w:val="single"/>
    </w:rPr>
  </w:style>
  <w:style w:type="character" w:customStyle="1" w:styleId="UnresolvedMention">
    <w:name w:val="Unresolved Mention"/>
    <w:basedOn w:val="DefaultParagraphFont"/>
    <w:uiPriority w:val="99"/>
    <w:semiHidden/>
    <w:unhideWhenUsed/>
    <w:rsid w:val="00A57403"/>
    <w:rPr>
      <w:color w:val="605E5C"/>
      <w:shd w:val="clear" w:color="auto" w:fill="E1DFDD"/>
    </w:rPr>
  </w:style>
  <w:style w:type="paragraph" w:customStyle="1" w:styleId="1">
    <w:name w:val="1"/>
    <w:basedOn w:val="Normal"/>
    <w:link w:val="1Char"/>
    <w:rsid w:val="00A57403"/>
  </w:style>
  <w:style w:type="character" w:customStyle="1" w:styleId="1Char">
    <w:name w:val="1 Char"/>
    <w:basedOn w:val="DefaultParagraphFont"/>
    <w:link w:val="1"/>
    <w:rsid w:val="00A57403"/>
  </w:style>
  <w:style w:type="paragraph" w:customStyle="1" w:styleId="Dau">
    <w:name w:val="Dau"/>
    <w:basedOn w:val="1"/>
    <w:link w:val="DauChar"/>
    <w:qFormat/>
    <w:rsid w:val="00293570"/>
    <w:pPr>
      <w:spacing w:before="120" w:after="120"/>
    </w:pPr>
    <w:rPr>
      <w:rFonts w:ascii="Times New Roman" w:hAnsi="Times New Roman" w:cs="Times New Roman"/>
      <w:sz w:val="42"/>
      <w:szCs w:val="42"/>
    </w:rPr>
  </w:style>
  <w:style w:type="character" w:customStyle="1" w:styleId="DauChar">
    <w:name w:val="Dau Char"/>
    <w:basedOn w:val="1Char"/>
    <w:link w:val="Dau"/>
    <w:rsid w:val="00293570"/>
    <w:rPr>
      <w:rFonts w:ascii="Times New Roman" w:hAnsi="Times New Roman" w:cs="Times New Roman"/>
      <w:sz w:val="42"/>
      <w:szCs w:val="42"/>
    </w:rPr>
  </w:style>
  <w:style w:type="paragraph" w:customStyle="1" w:styleId="Chuong">
    <w:name w:val="Chuong"/>
    <w:basedOn w:val="Normal"/>
    <w:link w:val="ChuongChar"/>
    <w:qFormat/>
    <w:rsid w:val="00112D6C"/>
    <w:pPr>
      <w:spacing w:before="120" w:after="120"/>
    </w:pPr>
    <w:rPr>
      <w:rFonts w:ascii="Times New Roman" w:hAnsi="Times New Roman" w:cs="Times New Roman"/>
      <w:b/>
      <w:bCs/>
      <w:sz w:val="36"/>
      <w:szCs w:val="36"/>
    </w:rPr>
  </w:style>
  <w:style w:type="character" w:customStyle="1" w:styleId="ChuongChar">
    <w:name w:val="Chuong Char"/>
    <w:basedOn w:val="DefaultParagraphFont"/>
    <w:link w:val="Chuong"/>
    <w:rsid w:val="00112D6C"/>
    <w:rPr>
      <w:rFonts w:ascii="Times New Roman" w:hAnsi="Times New Roman" w:cs="Times New Roman"/>
      <w:b/>
      <w:bCs/>
      <w:sz w:val="36"/>
      <w:szCs w:val="36"/>
    </w:rPr>
  </w:style>
  <w:style w:type="paragraph" w:customStyle="1" w:styleId="Muclon">
    <w:name w:val="Muclon"/>
    <w:basedOn w:val="Normal"/>
    <w:link w:val="MuclonChar"/>
    <w:qFormat/>
    <w:rsid w:val="00112D6C"/>
    <w:pPr>
      <w:spacing w:before="120" w:after="120"/>
    </w:pPr>
    <w:rPr>
      <w:rFonts w:ascii="Times New Roman" w:hAnsi="Times New Roman" w:cs="Times New Roman"/>
      <w:b/>
      <w:bCs/>
      <w:sz w:val="30"/>
      <w:szCs w:val="30"/>
    </w:rPr>
  </w:style>
  <w:style w:type="character" w:customStyle="1" w:styleId="MuclonChar">
    <w:name w:val="Muclon Char"/>
    <w:basedOn w:val="DefaultParagraphFont"/>
    <w:link w:val="Muclon"/>
    <w:rsid w:val="00112D6C"/>
    <w:rPr>
      <w:rFonts w:ascii="Times New Roman" w:hAnsi="Times New Roman" w:cs="Times New Roman"/>
      <w:b/>
      <w:bCs/>
      <w:sz w:val="30"/>
      <w:szCs w:val="30"/>
    </w:rPr>
  </w:style>
  <w:style w:type="paragraph" w:customStyle="1" w:styleId="Mucnho">
    <w:name w:val="Mucnho"/>
    <w:basedOn w:val="Normal"/>
    <w:link w:val="MucnhoChar"/>
    <w:qFormat/>
    <w:rsid w:val="00112D6C"/>
    <w:pPr>
      <w:spacing w:before="120" w:after="120"/>
    </w:pPr>
    <w:rPr>
      <w:rFonts w:ascii="Times New Roman" w:hAnsi="Times New Roman" w:cs="Times New Roman"/>
      <w:b/>
      <w:bCs/>
      <w:sz w:val="26"/>
      <w:szCs w:val="26"/>
    </w:rPr>
  </w:style>
  <w:style w:type="character" w:customStyle="1" w:styleId="MucnhoChar">
    <w:name w:val="Mucnho Char"/>
    <w:basedOn w:val="DefaultParagraphFont"/>
    <w:link w:val="Mucnho"/>
    <w:rsid w:val="00112D6C"/>
    <w:rPr>
      <w:rFonts w:ascii="Times New Roman" w:hAnsi="Times New Roman" w:cs="Times New Roman"/>
      <w:b/>
      <w:bCs/>
      <w:sz w:val="26"/>
      <w:szCs w:val="26"/>
    </w:rPr>
  </w:style>
  <w:style w:type="paragraph" w:customStyle="1" w:styleId="hinh">
    <w:name w:val="hinh"/>
    <w:basedOn w:val="Normal"/>
    <w:link w:val="hinhChar"/>
    <w:qFormat/>
    <w:rsid w:val="00112D6C"/>
    <w:pPr>
      <w:spacing w:before="120" w:after="120"/>
      <w:jc w:val="center"/>
    </w:pPr>
    <w:rPr>
      <w:rFonts w:ascii="Times New Roman" w:hAnsi="Times New Roman" w:cs="Times New Roman"/>
      <w:sz w:val="26"/>
      <w:szCs w:val="26"/>
    </w:rPr>
  </w:style>
  <w:style w:type="character" w:customStyle="1" w:styleId="hinhChar">
    <w:name w:val="hinh Char"/>
    <w:basedOn w:val="DefaultParagraphFont"/>
    <w:link w:val="hinh"/>
    <w:rsid w:val="00112D6C"/>
    <w:rPr>
      <w:rFonts w:ascii="Times New Roman" w:hAnsi="Times New Roman" w:cs="Times New Roman"/>
      <w:sz w:val="26"/>
      <w:szCs w:val="26"/>
    </w:rPr>
  </w:style>
  <w:style w:type="paragraph" w:styleId="TOC1">
    <w:name w:val="toc 1"/>
    <w:basedOn w:val="Normal"/>
    <w:next w:val="Normal"/>
    <w:autoRedefine/>
    <w:uiPriority w:val="39"/>
    <w:unhideWhenUsed/>
    <w:rsid w:val="00F82284"/>
    <w:pPr>
      <w:tabs>
        <w:tab w:val="right" w:leader="dot" w:pos="9345"/>
      </w:tabs>
      <w:spacing w:after="100"/>
      <w:jc w:val="both"/>
    </w:pPr>
  </w:style>
  <w:style w:type="paragraph" w:styleId="TOC2">
    <w:name w:val="toc 2"/>
    <w:basedOn w:val="Normal"/>
    <w:next w:val="Normal"/>
    <w:autoRedefine/>
    <w:uiPriority w:val="39"/>
    <w:unhideWhenUsed/>
    <w:rsid w:val="00486CEB"/>
    <w:pPr>
      <w:spacing w:after="100"/>
      <w:ind w:left="220"/>
    </w:pPr>
  </w:style>
  <w:style w:type="paragraph" w:styleId="TOC3">
    <w:name w:val="toc 3"/>
    <w:basedOn w:val="Normal"/>
    <w:next w:val="Normal"/>
    <w:autoRedefine/>
    <w:uiPriority w:val="39"/>
    <w:unhideWhenUsed/>
    <w:rsid w:val="00486CEB"/>
    <w:pPr>
      <w:spacing w:after="100"/>
      <w:ind w:left="440"/>
    </w:pPr>
  </w:style>
  <w:style w:type="paragraph" w:styleId="TOC4">
    <w:name w:val="toc 4"/>
    <w:basedOn w:val="Normal"/>
    <w:next w:val="Normal"/>
    <w:autoRedefine/>
    <w:uiPriority w:val="39"/>
    <w:unhideWhenUsed/>
    <w:rsid w:val="00486CEB"/>
    <w:pPr>
      <w:spacing w:after="100"/>
      <w:ind w:left="660"/>
    </w:pPr>
  </w:style>
  <w:style w:type="paragraph" w:styleId="TableofFigures">
    <w:name w:val="table of figures"/>
    <w:basedOn w:val="Normal"/>
    <w:next w:val="Normal"/>
    <w:uiPriority w:val="99"/>
    <w:unhideWhenUsed/>
    <w:rsid w:val="00DF7906"/>
    <w:pPr>
      <w:spacing w:after="0"/>
    </w:pPr>
    <w:rPr>
      <w:i/>
      <w:iCs/>
      <w:sz w:val="20"/>
      <w:szCs w:val="20"/>
    </w:rPr>
  </w:style>
  <w:style w:type="table" w:customStyle="1" w:styleId="TableGrid0">
    <w:name w:val="TableGrid"/>
    <w:rsid w:val="00A231A9"/>
    <w:pPr>
      <w:spacing w:after="0" w:line="240" w:lineRule="auto"/>
    </w:pPr>
    <w:tblPr>
      <w:tblCellMar>
        <w:top w:w="0" w:type="dxa"/>
        <w:left w:w="0" w:type="dxa"/>
        <w:bottom w:w="0" w:type="dxa"/>
        <w:right w:w="0" w:type="dxa"/>
      </w:tblCellMar>
    </w:tblPr>
  </w:style>
  <w:style w:type="paragraph" w:customStyle="1" w:styleId="Normal1">
    <w:name w:val="Normal1"/>
    <w:basedOn w:val="Normal"/>
    <w:link w:val="normalChar"/>
    <w:qFormat/>
    <w:rsid w:val="00B15E38"/>
    <w:rPr>
      <w:rFonts w:ascii="Times New Roman" w:hAnsi="Times New Roman" w:cs="Times New Roman"/>
      <w:sz w:val="26"/>
      <w:szCs w:val="26"/>
    </w:rPr>
  </w:style>
  <w:style w:type="character" w:customStyle="1" w:styleId="normalChar">
    <w:name w:val="normal Char"/>
    <w:basedOn w:val="DefaultParagraphFont"/>
    <w:link w:val="Normal1"/>
    <w:rsid w:val="00B15E38"/>
    <w:rPr>
      <w:rFonts w:ascii="Times New Roman" w:hAnsi="Times New Roman" w:cs="Times New Roman"/>
      <w:sz w:val="26"/>
      <w:szCs w:val="26"/>
    </w:rPr>
  </w:style>
  <w:style w:type="paragraph" w:styleId="BalloonText">
    <w:name w:val="Balloon Text"/>
    <w:basedOn w:val="Normal"/>
    <w:link w:val="BalloonTextChar"/>
    <w:uiPriority w:val="99"/>
    <w:semiHidden/>
    <w:unhideWhenUsed/>
    <w:rsid w:val="00C15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904"/>
    <w:rPr>
      <w:rFonts w:ascii="Tahoma" w:hAnsi="Tahoma" w:cs="Tahoma"/>
      <w:sz w:val="16"/>
      <w:szCs w:val="16"/>
    </w:rPr>
  </w:style>
  <w:style w:type="paragraph" w:styleId="NormalWeb">
    <w:name w:val="Normal (Web)"/>
    <w:basedOn w:val="Normal"/>
    <w:uiPriority w:val="99"/>
    <w:semiHidden/>
    <w:unhideWhenUsed/>
    <w:rsid w:val="00A845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845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755545">
      <w:bodyDiv w:val="1"/>
      <w:marLeft w:val="0"/>
      <w:marRight w:val="0"/>
      <w:marTop w:val="0"/>
      <w:marBottom w:val="0"/>
      <w:divBdr>
        <w:top w:val="none" w:sz="0" w:space="0" w:color="auto"/>
        <w:left w:val="none" w:sz="0" w:space="0" w:color="auto"/>
        <w:bottom w:val="none" w:sz="0" w:space="0" w:color="auto"/>
        <w:right w:val="none" w:sz="0" w:space="0" w:color="auto"/>
      </w:divBdr>
    </w:div>
    <w:div w:id="85418101">
      <w:bodyDiv w:val="1"/>
      <w:marLeft w:val="0"/>
      <w:marRight w:val="0"/>
      <w:marTop w:val="0"/>
      <w:marBottom w:val="0"/>
      <w:divBdr>
        <w:top w:val="none" w:sz="0" w:space="0" w:color="auto"/>
        <w:left w:val="none" w:sz="0" w:space="0" w:color="auto"/>
        <w:bottom w:val="none" w:sz="0" w:space="0" w:color="auto"/>
        <w:right w:val="none" w:sz="0" w:space="0" w:color="auto"/>
      </w:divBdr>
    </w:div>
    <w:div w:id="92291198">
      <w:bodyDiv w:val="1"/>
      <w:marLeft w:val="0"/>
      <w:marRight w:val="0"/>
      <w:marTop w:val="0"/>
      <w:marBottom w:val="0"/>
      <w:divBdr>
        <w:top w:val="none" w:sz="0" w:space="0" w:color="auto"/>
        <w:left w:val="none" w:sz="0" w:space="0" w:color="auto"/>
        <w:bottom w:val="none" w:sz="0" w:space="0" w:color="auto"/>
        <w:right w:val="none" w:sz="0" w:space="0" w:color="auto"/>
      </w:divBdr>
    </w:div>
    <w:div w:id="170876610">
      <w:bodyDiv w:val="1"/>
      <w:marLeft w:val="0"/>
      <w:marRight w:val="0"/>
      <w:marTop w:val="0"/>
      <w:marBottom w:val="0"/>
      <w:divBdr>
        <w:top w:val="none" w:sz="0" w:space="0" w:color="auto"/>
        <w:left w:val="none" w:sz="0" w:space="0" w:color="auto"/>
        <w:bottom w:val="none" w:sz="0" w:space="0" w:color="auto"/>
        <w:right w:val="none" w:sz="0" w:space="0" w:color="auto"/>
      </w:divBdr>
    </w:div>
    <w:div w:id="178736047">
      <w:bodyDiv w:val="1"/>
      <w:marLeft w:val="0"/>
      <w:marRight w:val="0"/>
      <w:marTop w:val="0"/>
      <w:marBottom w:val="0"/>
      <w:divBdr>
        <w:top w:val="none" w:sz="0" w:space="0" w:color="auto"/>
        <w:left w:val="none" w:sz="0" w:space="0" w:color="auto"/>
        <w:bottom w:val="none" w:sz="0" w:space="0" w:color="auto"/>
        <w:right w:val="none" w:sz="0" w:space="0" w:color="auto"/>
      </w:divBdr>
    </w:div>
    <w:div w:id="232744752">
      <w:bodyDiv w:val="1"/>
      <w:marLeft w:val="0"/>
      <w:marRight w:val="0"/>
      <w:marTop w:val="0"/>
      <w:marBottom w:val="0"/>
      <w:divBdr>
        <w:top w:val="none" w:sz="0" w:space="0" w:color="auto"/>
        <w:left w:val="none" w:sz="0" w:space="0" w:color="auto"/>
        <w:bottom w:val="none" w:sz="0" w:space="0" w:color="auto"/>
        <w:right w:val="none" w:sz="0" w:space="0" w:color="auto"/>
      </w:divBdr>
    </w:div>
    <w:div w:id="264853258">
      <w:bodyDiv w:val="1"/>
      <w:marLeft w:val="0"/>
      <w:marRight w:val="0"/>
      <w:marTop w:val="0"/>
      <w:marBottom w:val="0"/>
      <w:divBdr>
        <w:top w:val="none" w:sz="0" w:space="0" w:color="auto"/>
        <w:left w:val="none" w:sz="0" w:space="0" w:color="auto"/>
        <w:bottom w:val="none" w:sz="0" w:space="0" w:color="auto"/>
        <w:right w:val="none" w:sz="0" w:space="0" w:color="auto"/>
      </w:divBdr>
    </w:div>
    <w:div w:id="389421449">
      <w:bodyDiv w:val="1"/>
      <w:marLeft w:val="0"/>
      <w:marRight w:val="0"/>
      <w:marTop w:val="0"/>
      <w:marBottom w:val="0"/>
      <w:divBdr>
        <w:top w:val="none" w:sz="0" w:space="0" w:color="auto"/>
        <w:left w:val="none" w:sz="0" w:space="0" w:color="auto"/>
        <w:bottom w:val="none" w:sz="0" w:space="0" w:color="auto"/>
        <w:right w:val="none" w:sz="0" w:space="0" w:color="auto"/>
      </w:divBdr>
    </w:div>
    <w:div w:id="442309523">
      <w:bodyDiv w:val="1"/>
      <w:marLeft w:val="0"/>
      <w:marRight w:val="0"/>
      <w:marTop w:val="0"/>
      <w:marBottom w:val="0"/>
      <w:divBdr>
        <w:top w:val="none" w:sz="0" w:space="0" w:color="auto"/>
        <w:left w:val="none" w:sz="0" w:space="0" w:color="auto"/>
        <w:bottom w:val="none" w:sz="0" w:space="0" w:color="auto"/>
        <w:right w:val="none" w:sz="0" w:space="0" w:color="auto"/>
      </w:divBdr>
    </w:div>
    <w:div w:id="489488956">
      <w:bodyDiv w:val="1"/>
      <w:marLeft w:val="0"/>
      <w:marRight w:val="0"/>
      <w:marTop w:val="0"/>
      <w:marBottom w:val="0"/>
      <w:divBdr>
        <w:top w:val="none" w:sz="0" w:space="0" w:color="auto"/>
        <w:left w:val="none" w:sz="0" w:space="0" w:color="auto"/>
        <w:bottom w:val="none" w:sz="0" w:space="0" w:color="auto"/>
        <w:right w:val="none" w:sz="0" w:space="0" w:color="auto"/>
      </w:divBdr>
    </w:div>
    <w:div w:id="588268398">
      <w:bodyDiv w:val="1"/>
      <w:marLeft w:val="0"/>
      <w:marRight w:val="0"/>
      <w:marTop w:val="0"/>
      <w:marBottom w:val="0"/>
      <w:divBdr>
        <w:top w:val="none" w:sz="0" w:space="0" w:color="auto"/>
        <w:left w:val="none" w:sz="0" w:space="0" w:color="auto"/>
        <w:bottom w:val="none" w:sz="0" w:space="0" w:color="auto"/>
        <w:right w:val="none" w:sz="0" w:space="0" w:color="auto"/>
      </w:divBdr>
    </w:div>
    <w:div w:id="591595587">
      <w:bodyDiv w:val="1"/>
      <w:marLeft w:val="0"/>
      <w:marRight w:val="0"/>
      <w:marTop w:val="0"/>
      <w:marBottom w:val="0"/>
      <w:divBdr>
        <w:top w:val="none" w:sz="0" w:space="0" w:color="auto"/>
        <w:left w:val="none" w:sz="0" w:space="0" w:color="auto"/>
        <w:bottom w:val="none" w:sz="0" w:space="0" w:color="auto"/>
        <w:right w:val="none" w:sz="0" w:space="0" w:color="auto"/>
      </w:divBdr>
    </w:div>
    <w:div w:id="737823554">
      <w:bodyDiv w:val="1"/>
      <w:marLeft w:val="0"/>
      <w:marRight w:val="0"/>
      <w:marTop w:val="0"/>
      <w:marBottom w:val="0"/>
      <w:divBdr>
        <w:top w:val="none" w:sz="0" w:space="0" w:color="auto"/>
        <w:left w:val="none" w:sz="0" w:space="0" w:color="auto"/>
        <w:bottom w:val="none" w:sz="0" w:space="0" w:color="auto"/>
        <w:right w:val="none" w:sz="0" w:space="0" w:color="auto"/>
      </w:divBdr>
    </w:div>
    <w:div w:id="740563048">
      <w:bodyDiv w:val="1"/>
      <w:marLeft w:val="0"/>
      <w:marRight w:val="0"/>
      <w:marTop w:val="0"/>
      <w:marBottom w:val="0"/>
      <w:divBdr>
        <w:top w:val="none" w:sz="0" w:space="0" w:color="auto"/>
        <w:left w:val="none" w:sz="0" w:space="0" w:color="auto"/>
        <w:bottom w:val="none" w:sz="0" w:space="0" w:color="auto"/>
        <w:right w:val="none" w:sz="0" w:space="0" w:color="auto"/>
      </w:divBdr>
    </w:div>
    <w:div w:id="801580369">
      <w:bodyDiv w:val="1"/>
      <w:marLeft w:val="0"/>
      <w:marRight w:val="0"/>
      <w:marTop w:val="0"/>
      <w:marBottom w:val="0"/>
      <w:divBdr>
        <w:top w:val="none" w:sz="0" w:space="0" w:color="auto"/>
        <w:left w:val="none" w:sz="0" w:space="0" w:color="auto"/>
        <w:bottom w:val="none" w:sz="0" w:space="0" w:color="auto"/>
        <w:right w:val="none" w:sz="0" w:space="0" w:color="auto"/>
      </w:divBdr>
    </w:div>
    <w:div w:id="851794403">
      <w:bodyDiv w:val="1"/>
      <w:marLeft w:val="0"/>
      <w:marRight w:val="0"/>
      <w:marTop w:val="0"/>
      <w:marBottom w:val="0"/>
      <w:divBdr>
        <w:top w:val="none" w:sz="0" w:space="0" w:color="auto"/>
        <w:left w:val="none" w:sz="0" w:space="0" w:color="auto"/>
        <w:bottom w:val="none" w:sz="0" w:space="0" w:color="auto"/>
        <w:right w:val="none" w:sz="0" w:space="0" w:color="auto"/>
      </w:divBdr>
    </w:div>
    <w:div w:id="1099643814">
      <w:bodyDiv w:val="1"/>
      <w:marLeft w:val="0"/>
      <w:marRight w:val="0"/>
      <w:marTop w:val="0"/>
      <w:marBottom w:val="0"/>
      <w:divBdr>
        <w:top w:val="none" w:sz="0" w:space="0" w:color="auto"/>
        <w:left w:val="none" w:sz="0" w:space="0" w:color="auto"/>
        <w:bottom w:val="none" w:sz="0" w:space="0" w:color="auto"/>
        <w:right w:val="none" w:sz="0" w:space="0" w:color="auto"/>
      </w:divBdr>
    </w:div>
    <w:div w:id="1155416123">
      <w:bodyDiv w:val="1"/>
      <w:marLeft w:val="0"/>
      <w:marRight w:val="0"/>
      <w:marTop w:val="0"/>
      <w:marBottom w:val="0"/>
      <w:divBdr>
        <w:top w:val="none" w:sz="0" w:space="0" w:color="auto"/>
        <w:left w:val="none" w:sz="0" w:space="0" w:color="auto"/>
        <w:bottom w:val="none" w:sz="0" w:space="0" w:color="auto"/>
        <w:right w:val="none" w:sz="0" w:space="0" w:color="auto"/>
      </w:divBdr>
    </w:div>
    <w:div w:id="1162502798">
      <w:bodyDiv w:val="1"/>
      <w:marLeft w:val="0"/>
      <w:marRight w:val="0"/>
      <w:marTop w:val="0"/>
      <w:marBottom w:val="0"/>
      <w:divBdr>
        <w:top w:val="none" w:sz="0" w:space="0" w:color="auto"/>
        <w:left w:val="none" w:sz="0" w:space="0" w:color="auto"/>
        <w:bottom w:val="none" w:sz="0" w:space="0" w:color="auto"/>
        <w:right w:val="none" w:sz="0" w:space="0" w:color="auto"/>
      </w:divBdr>
    </w:div>
    <w:div w:id="1246525797">
      <w:bodyDiv w:val="1"/>
      <w:marLeft w:val="0"/>
      <w:marRight w:val="0"/>
      <w:marTop w:val="0"/>
      <w:marBottom w:val="0"/>
      <w:divBdr>
        <w:top w:val="none" w:sz="0" w:space="0" w:color="auto"/>
        <w:left w:val="none" w:sz="0" w:space="0" w:color="auto"/>
        <w:bottom w:val="none" w:sz="0" w:space="0" w:color="auto"/>
        <w:right w:val="none" w:sz="0" w:space="0" w:color="auto"/>
      </w:divBdr>
    </w:div>
    <w:div w:id="1325822101">
      <w:bodyDiv w:val="1"/>
      <w:marLeft w:val="0"/>
      <w:marRight w:val="0"/>
      <w:marTop w:val="0"/>
      <w:marBottom w:val="0"/>
      <w:divBdr>
        <w:top w:val="none" w:sz="0" w:space="0" w:color="auto"/>
        <w:left w:val="none" w:sz="0" w:space="0" w:color="auto"/>
        <w:bottom w:val="none" w:sz="0" w:space="0" w:color="auto"/>
        <w:right w:val="none" w:sz="0" w:space="0" w:color="auto"/>
      </w:divBdr>
    </w:div>
    <w:div w:id="1350789876">
      <w:bodyDiv w:val="1"/>
      <w:marLeft w:val="0"/>
      <w:marRight w:val="0"/>
      <w:marTop w:val="0"/>
      <w:marBottom w:val="0"/>
      <w:divBdr>
        <w:top w:val="none" w:sz="0" w:space="0" w:color="auto"/>
        <w:left w:val="none" w:sz="0" w:space="0" w:color="auto"/>
        <w:bottom w:val="none" w:sz="0" w:space="0" w:color="auto"/>
        <w:right w:val="none" w:sz="0" w:space="0" w:color="auto"/>
      </w:divBdr>
    </w:div>
    <w:div w:id="1499031456">
      <w:bodyDiv w:val="1"/>
      <w:marLeft w:val="0"/>
      <w:marRight w:val="0"/>
      <w:marTop w:val="0"/>
      <w:marBottom w:val="0"/>
      <w:divBdr>
        <w:top w:val="none" w:sz="0" w:space="0" w:color="auto"/>
        <w:left w:val="none" w:sz="0" w:space="0" w:color="auto"/>
        <w:bottom w:val="none" w:sz="0" w:space="0" w:color="auto"/>
        <w:right w:val="none" w:sz="0" w:space="0" w:color="auto"/>
      </w:divBdr>
    </w:div>
    <w:div w:id="1522475055">
      <w:bodyDiv w:val="1"/>
      <w:marLeft w:val="0"/>
      <w:marRight w:val="0"/>
      <w:marTop w:val="0"/>
      <w:marBottom w:val="0"/>
      <w:divBdr>
        <w:top w:val="none" w:sz="0" w:space="0" w:color="auto"/>
        <w:left w:val="none" w:sz="0" w:space="0" w:color="auto"/>
        <w:bottom w:val="none" w:sz="0" w:space="0" w:color="auto"/>
        <w:right w:val="none" w:sz="0" w:space="0" w:color="auto"/>
      </w:divBdr>
    </w:div>
    <w:div w:id="1602908813">
      <w:bodyDiv w:val="1"/>
      <w:marLeft w:val="0"/>
      <w:marRight w:val="0"/>
      <w:marTop w:val="0"/>
      <w:marBottom w:val="0"/>
      <w:divBdr>
        <w:top w:val="none" w:sz="0" w:space="0" w:color="auto"/>
        <w:left w:val="none" w:sz="0" w:space="0" w:color="auto"/>
        <w:bottom w:val="none" w:sz="0" w:space="0" w:color="auto"/>
        <w:right w:val="none" w:sz="0" w:space="0" w:color="auto"/>
      </w:divBdr>
    </w:div>
    <w:div w:id="1726446257">
      <w:bodyDiv w:val="1"/>
      <w:marLeft w:val="0"/>
      <w:marRight w:val="0"/>
      <w:marTop w:val="0"/>
      <w:marBottom w:val="0"/>
      <w:divBdr>
        <w:top w:val="none" w:sz="0" w:space="0" w:color="auto"/>
        <w:left w:val="none" w:sz="0" w:space="0" w:color="auto"/>
        <w:bottom w:val="none" w:sz="0" w:space="0" w:color="auto"/>
        <w:right w:val="none" w:sz="0" w:space="0" w:color="auto"/>
      </w:divBdr>
    </w:div>
    <w:div w:id="1859539929">
      <w:bodyDiv w:val="1"/>
      <w:marLeft w:val="0"/>
      <w:marRight w:val="0"/>
      <w:marTop w:val="0"/>
      <w:marBottom w:val="0"/>
      <w:divBdr>
        <w:top w:val="none" w:sz="0" w:space="0" w:color="auto"/>
        <w:left w:val="none" w:sz="0" w:space="0" w:color="auto"/>
        <w:bottom w:val="none" w:sz="0" w:space="0" w:color="auto"/>
        <w:right w:val="none" w:sz="0" w:space="0" w:color="auto"/>
      </w:divBdr>
    </w:div>
    <w:div w:id="1910337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openplanning.net/"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codelearn.io/"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3.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9DBBC8-3723-45E1-BF90-5009910A0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2188</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cp:lastPrinted>2025-10-19T13:23:00Z</cp:lastPrinted>
  <dcterms:created xsi:type="dcterms:W3CDTF">2026-02-08T08:47:00Z</dcterms:created>
  <dcterms:modified xsi:type="dcterms:W3CDTF">2026-02-08T08:47:00Z</dcterms:modified>
</cp:coreProperties>
</file>